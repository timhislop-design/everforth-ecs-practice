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What Is Happening This Sprint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ECS modernizes your Change Management process using the OOTB CAB workbench and develops the first set of high-priority catalog items. By the end of Sprint 4, Standard Change templates are live and pre-approved, Normal changes are flowing through the CAB, and your most common requests are self-service in the catalog.</w:t>
      </w:r>
    </w:p>
    <w:p>
      <w:pPr>
        <w:pStyle w:val="Heading1"/>
      </w:pPr>
      <w:r>
        <w:t>2.  Workshops This Sprint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2880"/>
        <w:gridCol w:w="1728"/>
        <w:gridCol w:w="5904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Who Attends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Decisions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Management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Manager, CAB Members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types, CAB model and frequency, Standard change template library, approval workflow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Desk Lead, Business SMEs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3–4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Top-priority catalog items, variables, approval chains, fulfillment task routing</w:t>
            </w:r>
          </w:p>
        </w:tc>
      </w:tr>
    </w:tbl>
    <w:p>
      <w:pPr>
        <w:spacing w:after="40"/>
      </w:pPr>
    </w:p>
    <w:p>
      <w:pPr>
        <w:pStyle w:val="Heading1"/>
      </w:pPr>
      <w:r>
        <w:t>3.  Decisions Your Team Needs to Make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These decisions will be made in the workshops above. Please come prepared to decide — not to gather more information.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Change types and approval requirements for each type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CAB model, membership, and meeting frequency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Standard change template library (what is pre-approved)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Top 10–15 catalog items for initial delivery this sprint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Approval chain design for each catalog item type</w:t>
      </w:r>
    </w:p>
    <w:p>
      <w:pPr>
        <w:pStyle w:val="Heading1"/>
      </w:pPr>
      <w:r>
        <w:t>4.  Sprint Demo Preview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At the end of Sprint 4, your Project Sponsor and relevant SMEs will see: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Standard change creation from template with zero-touch approval; Normal change through the CAB workbench with full approval chain; top-priority catalog items available in the portal with approval routing and fulfillment task creation.</w:t>
      </w:r>
    </w:p>
    <w:p>
      <w:pPr>
        <w:pStyle w:val="Heading1"/>
      </w:pPr>
      <w:r>
        <w:t>5.  What to Bring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Your current CAB model and membership roster; list of changes your team considers standard/pre-approved; top 20 most common request types with existing approval chains and any current form templates.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CLT-PS-04 Sprint 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