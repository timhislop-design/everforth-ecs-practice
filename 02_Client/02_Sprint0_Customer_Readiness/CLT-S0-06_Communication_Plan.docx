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CLIENT · SPRINT 0 READINESS</w:t>
      </w:r>
    </w:p>
    <w:p>
      <w:pPr>
        <w:spacing w:before="0" w:after="40"/>
      </w:pPr>
      <w:r>
        <w:rPr>
          <w:rFonts w:ascii="Calibri" w:hAnsi="Calibri"/>
          <w:b/>
          <w:color w:val="0B1F3A"/>
          <w:sz w:val="56"/>
        </w:rPr>
        <w:t>Communication Plan</w:t>
      </w:r>
    </w:p>
    <w:p>
      <w:pPr>
        <w:spacing w:before="120" w:after="400"/>
      </w:pPr>
      <w:r>
        <w:rPr>
          <w:rFonts w:ascii="Calibri" w:hAnsi="Calibri"/>
          <w:i/>
          <w:color w:val="0D9488"/>
          <w:sz w:val="24"/>
        </w:rPr>
        <w:t>How we will stay connected across your 18-week ServiceNow engagement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Project Sponsor, IT Director, Process Owners, Customer PM</w:t>
      </w:r>
    </w:p>
    <w:p>
      <w:pPr>
        <w:spacing w:after="40"/>
      </w:pPr>
      <w:r>
        <w:rPr>
          <w:rFonts w:ascii="Calibri" w:hAnsi="Calibri"/>
          <w:b w:val="0"/>
          <w:i w:val="0"/>
          <w:color w:val="475569"/>
          <w:sz w:val="20"/>
        </w:rPr>
        <w:t>Companion to: CLT-S0-01 Customer Readiness Checklist · CLT-S0-04 SME Time-Commitment Calendar</w:t>
      </w:r>
    </w:p>
    <w:p>
      <w:pPr>
        <w:spacing w:after="80"/>
      </w:pPr>
      <w:r>
        <w:rPr>
          <w:rFonts w:ascii="Calibri" w:hAnsi="Calibri"/>
          <w:b w:val="0"/>
          <w:i w:val="0"/>
          <w:color w:val="475569"/>
          <w:sz w:val="20"/>
        </w:rPr>
        <w:t>Document ID: CLT-S0-06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1.  Purpose</w:t>
      </w:r>
    </w:p>
    <w:p>
      <w:pPr>
        <w:spacing w:after="160" w:before="0"/>
      </w:pPr>
      <w:r>
        <w:rPr>
          <w:rFonts w:ascii="Calibri" w:hAnsi="Calibri"/>
          <w:color w:val="1A1A1A"/>
          <w:sz w:val="22"/>
        </w:rPr>
        <w:t>This plan describes every regular communication you will receive from the ECS team during your 18-week engagement — what it covers, how often it arrives, who leads it, and who from your organization should be in the room. Our goal is that your leadership never has to ask “where do things stand?” — the answer is always already in your inbox or on your calendar.</w:t>
      </w:r>
    </w:p>
    <w:p>
      <w:pPr>
        <w:spacing w:after="160" w:before="0"/>
      </w:pPr>
      <w:r>
        <w:rPr>
          <w:rFonts w:ascii="Calibri" w:hAnsi="Calibri"/>
          <w:color w:val="1A1A1A"/>
          <w:sz w:val="22"/>
        </w:rPr>
        <w:t>During Sprint 0 kickoff, we will walk through this plan together, confirm the cadence fits your organization's rhythm, and complete the contact roster in Section 5. Once agreed, this plan becomes the standing reference for both teams.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Nothing in this cadence is extra ceremony. Each touchpoint exists to surface decisions early, keep the baseline protected, and give your leadership a simple, reliable view of progress.</w:t>
      </w:r>
    </w:p>
    <w:p>
      <w:pPr>
        <w:pStyle w:val="Heading1"/>
      </w:pPr>
      <w:r>
        <w:t>2.  Communication Cadence</w:t>
      </w:r>
    </w:p>
    <w:p>
      <w:pPr>
        <w:spacing w:after="160" w:before="0"/>
      </w:pPr>
      <w:r>
        <w:rPr>
          <w:rFonts w:ascii="Calibri" w:hAnsi="Calibri"/>
          <w:color w:val="1A1A1A"/>
          <w:sz w:val="22"/>
        </w:rPr>
        <w:t>The table below is the complete cadence for the engagement — Sprint 0 through Hypercare. “Led by” names who initiates and runs each communication; your role is described in the final column.</w:t>
      </w:r>
    </w:p>
    <w:tbl>
      <w:tblPr>
        <w:tblW w:type="dxa" w:w="9360"/>
        <w:jc w:val="left"/>
        <w:tblLayout w:type="fixed"/>
        <w:tblLook w:firstColumn="1" w:firstRow="1" w:lastColumn="0" w:lastRow="0" w:noHBand="0" w:noVBand="1" w:val="04A0"/>
      </w:tblPr>
      <w:tblGrid>
        <w:gridCol w:w="1872"/>
        <w:gridCol w:w="1368"/>
        <w:gridCol w:w="1512"/>
        <w:gridCol w:w="1296"/>
        <w:gridCol w:w="3311"/>
      </w:tblGrid>
      <w:tr>
        <w:trPr>
          <w:tblHeader/>
        </w:trPr>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Communication</w:t>
            </w:r>
          </w:p>
        </w:tc>
        <w:tc>
          <w:tcPr>
            <w:tcW w:type="dxa" w:w="13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Frequency</w:t>
            </w:r>
          </w:p>
        </w:tc>
        <w:tc>
          <w:tcPr>
            <w:tcW w:type="dxa" w:w="15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Led By</w:t>
            </w:r>
          </w:p>
        </w:tc>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33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You Can Expect</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Status Report</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(Friday)</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Email</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One-page snapshot for your IT Director and process owners: progress against the sprint plan, decisions needed from you, and risks with owners.</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 Sync</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Every 2 weeks</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 + Lead Consultant</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60-min meeting</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Working session with your Project Sponsor: milestone health, upcoming decision points, and anything needing executive attention.</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Every 2 weeks</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Consultant</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60-min meeting</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Council review of any requests that deviate from the baseline, using the Governance Triage Log. Pre-read arrives one business day ahead.</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Workshop Invitations</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Per sprint schedule</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Calendar invitation</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Invitations to your process owners and SMEs for each sprint's workshops, aligned to the SME Time-Commitment Calendar.</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 Invitation</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 sprint schedule</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Calendar invitation</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demo of working functionality at the end of each sprint — your IT Director and all interested stakeholders are welcome.</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Governance Triage Log Update</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After each sprint</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Email with attachment</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Current log of every requested deviation from the baseline, its rationale, and its disposition — your standing record of scope decisions.</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Escalation</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 needed</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Email + call</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Issues that cannot be resolved at the working level move promptly through the path in Section 4 — nothing waits for the next meeting.</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Announcement</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week</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Your Comms Lead + ECS EM</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Email / intranet</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Jointly drafted announcement to all staff: what is changing, when, and where to get help. ECS drafts; your team owns the send.</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Hypercare Status Update</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during Hypercare</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Consultant</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Email</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Post-go-live health summary for your IT Director and Service Desk Manager: ticket trends, open items, stabilization progress.</w:t>
            </w:r>
          </w:p>
        </w:tc>
      </w:tr>
    </w:tbl>
    <w:p>
      <w:pPr>
        <w:spacing w:after="40"/>
      </w:pPr>
    </w:p>
    <w:p>
      <w:pPr>
        <w:pStyle w:val="Heading1"/>
      </w:pPr>
      <w:r>
        <w:t>3.  Communication Roles and Responsibilities</w:t>
      </w:r>
    </w:p>
    <w:p>
      <w:pPr>
        <w:spacing w:after="160" w:before="0"/>
      </w:pPr>
      <w:r>
        <w:rPr>
          <w:rFonts w:ascii="Calibri" w:hAnsi="Calibri"/>
          <w:color w:val="1A1A1A"/>
          <w:sz w:val="22"/>
        </w:rPr>
        <w:t>Clear ownership keeps the cadence lightweight. These are the standing communication responsibilities on each side of the partnership.</w:t>
      </w:r>
    </w:p>
    <w:p>
      <w:pPr>
        <w:pStyle w:val="Heading2"/>
      </w:pPr>
      <w:r>
        <w:t>Your team</w:t>
      </w:r>
    </w:p>
    <w:tbl>
      <w:tblPr>
        <w:tblW w:type="dxa" w:w="9360"/>
        <w:jc w:val="left"/>
        <w:tblLayout w:type="fixed"/>
        <w:tblLook w:firstColumn="1" w:firstRow="1" w:lastColumn="0" w:lastRow="0" w:noHBand="0" w:noVBand="1" w:val="04A0"/>
      </w:tblPr>
      <w:tblGrid>
        <w:gridCol w:w="2448"/>
        <w:gridCol w:w="6912"/>
      </w:tblGrid>
      <w:tr>
        <w:trPr>
          <w:tblHeader/>
        </w:trPr>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69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Communication Responsibility</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Sponsor</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Attends the bi-weekly Sponsor Sync; makes or delegates escalated decisions within two business days; champions the engagement to your leadership.</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Director</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Reviews the Weekly Status Report; attends Sponsor Syncs and sprint demos; first point of contact for escalations on your side.</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PM</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Day-to-day counterpart to the ECS Engagement Manager; confirms workshop attendance; distributes communications internally.</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Process Owners &amp; SMEs</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Attend the workshops and demos for their process areas; respond to decision requests within the agreed turnaround (typically two business days).</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Communications Lead</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Owns staff-facing messaging for go-live, using ECS-provided draft language; coordinates intranet and email distribution.</w:t>
            </w:r>
          </w:p>
        </w:tc>
      </w:tr>
    </w:tbl>
    <w:p>
      <w:pPr>
        <w:spacing w:after="40"/>
      </w:pPr>
    </w:p>
    <w:p>
      <w:pPr>
        <w:pStyle w:val="Heading2"/>
      </w:pPr>
      <w:r>
        <w:t>ECS team</w:t>
      </w:r>
    </w:p>
    <w:tbl>
      <w:tblPr>
        <w:tblW w:type="dxa" w:w="9360"/>
        <w:jc w:val="left"/>
        <w:tblLayout w:type="fixed"/>
        <w:tblLook w:firstColumn="1" w:firstRow="1" w:lastColumn="0" w:lastRow="0" w:noHBand="0" w:noVBand="1" w:val="04A0"/>
      </w:tblPr>
      <w:tblGrid>
        <w:gridCol w:w="2448"/>
        <w:gridCol w:w="6912"/>
      </w:tblGrid>
      <w:tr>
        <w:trPr>
          <w:tblHeader/>
        </w:trPr>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69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Communication Responsibility</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Owns the cadence end to end: status reports, meeting facilitation, triage log updates, and escalation management. Your single point of contact.</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Runs the Customization Council and Hypercare updates; co-leads Sponsor Syncs; brings configuration recommendations to every decision discussion.</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Lead</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Engaged at the final escalation tier; joins Sponsor Syncs periodically to confirm the engagement is delivering the outcomes you expected.</w:t>
            </w:r>
          </w:p>
        </w:tc>
      </w:tr>
    </w:tbl>
    <w:p>
      <w:pPr>
        <w:spacing w:after="40"/>
      </w:pPr>
    </w:p>
    <w:p>
      <w:pPr>
        <w:pStyle w:val="Heading1"/>
      </w:pPr>
      <w:r>
        <w:t>4.  Escalation Path</w:t>
      </w:r>
    </w:p>
    <w:p>
      <w:pPr>
        <w:spacing w:after="160" w:before="0"/>
      </w:pPr>
      <w:r>
        <w:rPr>
          <w:rFonts w:ascii="Calibri" w:hAnsi="Calibri"/>
          <w:color w:val="1A1A1A"/>
          <w:sz w:val="22"/>
        </w:rPr>
        <w:t>Most issues resolve inside the normal cadence. When one cannot, it follows this path — each step has a named owner and a clock, so nothing stalls.</w:t>
      </w:r>
    </w:p>
    <w:tbl>
      <w:tblPr>
        <w:tblW w:type="dxa" w:w="9359"/>
        <w:jc w:val="left"/>
        <w:tblLayout w:type="fixed"/>
        <w:tblLook w:firstColumn="1" w:firstRow="1" w:lastColumn="0" w:lastRow="0" w:noHBand="0" w:noVBand="1" w:val="04A0"/>
      </w:tblPr>
      <w:tblGrid>
        <w:gridCol w:w="4176"/>
        <w:gridCol w:w="3311"/>
        <w:gridCol w:w="1872"/>
      </w:tblGrid>
      <w:tr>
        <w:trPr>
          <w:tblHeader/>
        </w:trPr>
        <w:tc>
          <w:tcPr>
            <w:tcW w:type="dxa" w:w="41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3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Is Involved</w:t>
            </w:r>
          </w:p>
        </w:tc>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Target Timeframe</w:t>
            </w:r>
          </w:p>
        </w:tc>
      </w:tr>
      <w:tr>
        <w:tc>
          <w:tcPr>
            <w:tcW w:type="dxa" w:w="41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Raise at the working level — flag to the ECS Engagement Manager or your Customer PM</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 + Customer PM</w:t>
            </w:r>
          </w:p>
        </w:tc>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Same day</w:t>
            </w:r>
          </w:p>
        </w:tc>
      </w:tr>
      <w:tr>
        <w:tc>
          <w:tcPr>
            <w:tcW w:type="dxa" w:w="41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Joint review — the EM and your IT Director assess impact and options</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 + IT Director</w:t>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business days</w:t>
            </w:r>
          </w:p>
        </w:tc>
      </w:tr>
      <w:tr>
        <w:tc>
          <w:tcPr>
            <w:tcW w:type="dxa" w:w="41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Executive resolution — escalated jointly with a written summary and recommendation</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Lead + Project Sponsor</w:t>
            </w:r>
          </w:p>
        </w:tc>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business days</w:t>
            </w:r>
          </w:p>
        </w:tc>
      </w:tr>
    </w:tbl>
    <w:p>
      <w:pPr>
        <w:spacing w:after="40"/>
      </w:pPr>
    </w:p>
    <w:p>
      <w:pPr>
        <w:spacing w:after="160" w:before="0"/>
      </w:pPr>
      <w:r>
        <w:rPr>
          <w:rFonts w:ascii="Calibri" w:hAnsi="Calibri"/>
          <w:color w:val="1A1A1A"/>
          <w:sz w:val="22"/>
        </w:rPr>
        <w:t>Escalation is a healthy part of delivery, not a failure signal. Raising an issue early is always the right call, and no escalation will ever be held against the person who raised it.</w:t>
      </w:r>
    </w:p>
    <w:p>
      <w:pPr>
        <w:pStyle w:val="Heading1"/>
      </w:pPr>
      <w:r>
        <w:t>5.  Contact Roster</w:t>
      </w:r>
    </w:p>
    <w:p>
      <w:pPr>
        <w:spacing w:after="160" w:before="0"/>
      </w:pPr>
      <w:r>
        <w:rPr>
          <w:rFonts w:ascii="Calibri" w:hAnsi="Calibri"/>
          <w:color w:val="1A1A1A"/>
          <w:sz w:val="22"/>
        </w:rPr>
        <w:t>Complete this roster at Sprint 0 kickoff and keep it current throughout the engagement. The ECS Engagement Manager maintains the master copy and redistributes it whenever it changes.</w:t>
      </w:r>
    </w:p>
    <w:p>
      <w:pPr>
        <w:pStyle w:val="Heading2"/>
      </w:pPr>
      <w:r>
        <w:t>Your team</w:t>
      </w:r>
    </w:p>
    <w:tbl>
      <w:tblPr>
        <w:tblW w:type="dxa" w:w="9359"/>
        <w:jc w:val="left"/>
        <w:tblLayout w:type="fixed"/>
        <w:tblLook w:firstColumn="1" w:firstRow="1" w:lastColumn="0" w:lastRow="0" w:noHBand="0" w:noVBand="1" w:val="04A0"/>
      </w:tblPr>
      <w:tblGrid>
        <w:gridCol w:w="1872"/>
        <w:gridCol w:w="1728"/>
        <w:gridCol w:w="2304"/>
        <w:gridCol w:w="1584"/>
        <w:gridCol w:w="1872"/>
      </w:tblGrid>
      <w:tr>
        <w:trPr>
          <w:tblHeader/>
        </w:trPr>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Name</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Email</w:t>
            </w:r>
          </w:p>
        </w:tc>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Phone</w:t>
            </w:r>
          </w:p>
        </w:tc>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Preferred Contact Method</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Sponsor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Director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PM</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Communications Lead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Desk Manager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2"/>
      </w:pPr>
      <w:r>
        <w:t>ECS team</w:t>
      </w:r>
    </w:p>
    <w:tbl>
      <w:tblPr>
        <w:tblW w:type="dxa" w:w="9359"/>
        <w:jc w:val="left"/>
        <w:tblLayout w:type="fixed"/>
        <w:tblLook w:firstColumn="1" w:firstRow="1" w:lastColumn="0" w:lastRow="0" w:noHBand="0" w:noVBand="1" w:val="04A0"/>
      </w:tblPr>
      <w:tblGrid>
        <w:gridCol w:w="1872"/>
        <w:gridCol w:w="1728"/>
        <w:gridCol w:w="2304"/>
        <w:gridCol w:w="1584"/>
        <w:gridCol w:w="1872"/>
      </w:tblGrid>
      <w:tr>
        <w:trPr>
          <w:tblHeader/>
        </w:trPr>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Name</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Email</w:t>
            </w:r>
          </w:p>
        </w:tc>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Phone</w:t>
            </w:r>
          </w:p>
        </w:tc>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Preferred Contact Method</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Practice Lead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Questions about anything in this plan? Your ECS Engagement Manager is the front door — one contact, every topic, always.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Client · CLT-S0-06 Communication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