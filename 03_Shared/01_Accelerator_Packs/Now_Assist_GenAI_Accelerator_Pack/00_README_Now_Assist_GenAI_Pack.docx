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ACCELERATOR PACK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Now Assist / GenAI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Accelerator Pack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Now Assist for ITSM -- Summarization, AI Search, Resolution Notes, Adoption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Consultants (Internal) + Customer IT Manager / Now Assist Admin (selected tabs)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AP-18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pStyle w:val="Heading1"/>
      </w:pPr>
      <w:r>
        <w:t>1.  Pack Overview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AP-18 guides the ECS team through activating and configuring ServiceNow Now Assist GenAI skills during Month 3 (Sprints 5-6) of the 18-week engagement. The pack covers entitlement and scope decisions, Incident Summarization, AI Search augmentation, Resolution Notes Generation, and adoption KPIs. All work is OOTB -- no custom LLM prompts, no external API integrations, and no custom skill development. Federal compliance (AI badge, on-demand mode, CISO review) is built into every workbook.</w:t>
      </w:r>
    </w:p>
    <w:p>
      <w:pPr>
        <w:pStyle w:val="Heading1"/>
      </w:pPr>
      <w:r>
        <w:t>2.  Workbook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WB1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 Scope &amp; Entitlement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IT Director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WB2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 &amp; Case Summarization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WB3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 Search (AI Search Augmentation)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WB4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Resolution Notes &amp; Work Note Generation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5-6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WB5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 Adoption &amp; KPI Measurement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IT Manager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</w:tbl>
    <w:p>
      <w:pPr>
        <w:spacing w:after="40"/>
      </w:pPr>
    </w:p>
    <w:p>
      <w:pPr>
        <w:pStyle w:val="Heading1"/>
      </w:pPr>
      <w:r>
        <w:t>3.  Key OOTB Decisions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Skills at go-live (3 max): Incident Summarization, AI Search, Resolution Notes Generation. Mode: On-demand only -- agent clicks Generate. No auto-generation in 18-week scope. AI badge: Always enabled -- non-negotiable for federal deployments. CISO review: Required before activation -- provide Now Assist Security whitepaper. KPI targets: 30% agent adoption at 30 days; 50% at 60 days; 5% handle time reduction at 60 days.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Now Assist / GenAI Accelerator Pack · ECS Federal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