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ACCELERATOR PACK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Reporting &amp; Stabilization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Accelerator Pack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OOTB Reports, Stabilization Checklist, Admin Training, Handover &amp; Phase 2 Readiness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PM (Internal) + Customer IT Director / Customer PM (shared workbooks)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AP-20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pPr>
        <w:pStyle w:val="Heading1"/>
      </w:pPr>
      <w:r>
        <w:t>1.  Pack Overview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AP-20 closes the 18-week ECS OOTB engagement. It covers the OOTB report catalog built during delivery, the definitive stabilization checklist across all workstreams, the customer admin training plan, formal engagement handover and sign-off, and the Phase 2 opportunity backlog. This pack is the final deliverable of every ECS OOTB engagement and the bridge to the next phase of the customer relationship.</w:t>
      </w:r>
    </w:p>
    <w:p>
      <w:pPr>
        <w:pStyle w:val="Heading1"/>
      </w:pPr>
      <w:r>
        <w:t>2.  Workbook Inventory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Workbook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Sprint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WB1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Report Catalog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Consultant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WB2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Stabilization Checklist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PM + Customer PM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WB3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Admin Training Plan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PM + Customer PM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WB4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Handover &amp; Sign-Off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PM + Customer IT Director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WB5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 Readiness Assessment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PM + Customer PM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</w:tr>
    </w:tbl>
    <w:p>
      <w:pPr>
        <w:spacing w:after="40"/>
      </w:pPr>
    </w:p>
    <w:p>
      <w:pPr>
        <w:pStyle w:val="Heading1"/>
      </w:pPr>
      <w:r>
        <w:t>3.  Key Principles for Engagement Close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Stabilization is mandatory before handover -- the checklist (WB2) is the gate. Admin training (WB3) must be complete before sign-off -- no untrained admins at handover. Known exceptions are acceptable with documented remediation plans and Customer IT Director acknowledgment. Hypercare (2 weeks) covers corrections to existing configuration only -- new builds are Phase 2. Phase 2 backlog (WB5) is built from every deferred item logged in the Adoption vs. Re-engineering tabs of all AP workbooks -- compile it before the handover meeting.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/>
    <w:r>
      <w:tab/>
    </w:r>
    <w:r>
      <w:rPr>
        <w:rFonts w:ascii="Calibri" w:hAnsi="Calibri"/>
        <w:color w:val="475569"/>
        <w:spacing w:val="30"/>
        <w:sz w:val="18"/>
      </w:rPr>
      <w:t>Reporting &amp; Stabilization Accelerator Pack · ECS Federal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