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SHAREPOINT PAGE PASTE CHECKLIST</w:t>
      </w:r>
    </w:p>
    <w:p>
      <w:pPr>
        <w:spacing w:before="0" w:after="40"/>
      </w:pPr>
      <w:r>
        <w:rPr>
          <w:rFonts w:ascii="Calibri" w:hAnsi="Calibri"/>
          <w:b/>
          <w:color w:val="0B1F3A"/>
          <w:sz w:val="56"/>
        </w:rPr>
        <w:t>Connection Execution Library</w:t>
      </w:r>
    </w:p>
    <w:p>
      <w:pPr>
        <w:spacing w:before="0" w:after="40"/>
      </w:pPr>
      <w:r>
        <w:rPr>
          <w:rFonts w:ascii="Calibri" w:hAnsi="Calibri"/>
          <w:b/>
          <w:color w:val="0B1F3A"/>
          <w:sz w:val="56"/>
        </w:rPr>
        <w:t>Native Page - Paste Checklist</w:t>
      </w:r>
    </w:p>
    <w:p>
      <w:pPr>
        <w:spacing w:before="120" w:after="400"/>
      </w:pPr>
      <w:r>
        <w:rPr>
          <w:rFonts w:ascii="Calibri" w:hAnsi="Calibri"/>
          <w:i/>
          <w:color w:val="0D9488"/>
          <w:sz w:val="24"/>
        </w:rPr>
        <w:t>Build the role-based page by hand - check off each link as you paste it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Tim Hislop / page builder - internal</w:t>
      </w:r>
    </w:p>
    <w:p>
      <w:pPr>
        <w:spacing w:after="40"/>
      </w:pPr>
      <w:r>
        <w:rPr>
          <w:rFonts w:ascii="Calibri" w:hAnsi="Calibri"/>
          <w:b w:val="0"/>
          <w:i w:val="0"/>
          <w:color w:val="475569"/>
          <w:sz w:val="20"/>
        </w:rPr>
        <w:t>Companion to: Native SharePoint Page Build Guide - Connection_SharePoint_LinkMap.xlsx</w:t>
      </w:r>
    </w:p>
    <w:p>
      <w:pPr>
        <w:spacing w:after="80"/>
      </w:pPr>
      <w:r>
        <w:rPr>
          <w:rFonts w:ascii="Calibri" w:hAnsi="Calibri"/>
          <w:b w:val="0"/>
          <w:i w:val="0"/>
          <w:color w:val="475569"/>
          <w:sz w:val="20"/>
        </w:rPr>
        <w:t>Document ID: INT-CONN-SPC-01     ·     Version: 1.0     ·     Status: Draft</w:t>
      </w:r>
    </w:p>
    <w:p>
      <w:pPr>
        <w:spacing w:after="280"/>
      </w:pPr>
      <w:r>
        <w:rPr>
          <w:rFonts w:ascii="Calibri" w:hAnsi="Calibri"/>
          <w:b w:val="0"/>
          <w:i/>
          <w:color w:val="475569"/>
          <w:sz w:val="20"/>
        </w:rPr>
        <w:t>Internal Use Only · Confidential</w:t>
      </w:r>
    </w:p>
    <w:p>
      <w:r>
        <w:br w:type="page"/>
      </w:r>
    </w:p>
    <w:p>
      <w:pPr>
        <w:pStyle w:val="Heading1"/>
      </w:pPr>
      <w:r>
        <w:t>How to Use This</w:t>
      </w:r>
    </w:p>
    <w:p>
      <w:pPr>
        <w:spacing w:after="160" w:before="0"/>
      </w:pPr>
      <w:r>
        <w:rPr>
          <w:rFonts w:ascii="Calibri" w:hAnsi="Calibri"/>
          <w:color w:val="1A1A1A"/>
          <w:sz w:val="22"/>
        </w:rPr>
        <w:t>Everything here is done by hand in the SharePoint browser UI on your work machine - no scripts, no admin tools. Do the one-time Page Setup, then work down each role section: add a collapsible section, drop in a Quick Links web part, and paste the Title and URL for each row. Tick the box as you go. You can publish after the ECS roles and add the client roles later - the page is editable anytime.</w:t>
      </w:r>
    </w:p>
    <w:p>
      <w:pPr>
        <w:pStyle w:val="Heading1"/>
      </w:pPr>
      <w:r>
        <w:t>1.  Page Setup (do once)</w:t>
      </w:r>
    </w:p>
    <w:p>
      <w:pPr>
        <w:pStyle w:val="ListBullet"/>
        <w:spacing w:after="40"/>
        <w:ind w:left="360"/>
      </w:pPr>
      <w:r>
        <w:rPr>
          <w:rFonts w:ascii="Calibri" w:hAnsi="Calibri"/>
          <w:sz w:val="22"/>
        </w:rPr>
        <w:t>Team site -&gt; + New -&gt; Page -&gt; Blank. Name it: Connection Execution Library.</w:t>
      </w:r>
    </w:p>
    <w:p>
      <w:pPr>
        <w:pStyle w:val="ListBullet"/>
        <w:spacing w:after="40"/>
        <w:ind w:left="360"/>
      </w:pPr>
      <w:r>
        <w:rPr>
          <w:rFonts w:ascii="Calibri" w:hAnsi="Calibri"/>
          <w:sz w:val="22"/>
        </w:rPr>
        <w:t>Add a Text web part at top: a heading plus the snapshot line - Backlog 196 | 0 open gaps | 18 of 27 deliverables | 18 workshops | 17 dependencies | and 'Find your role below.'</w:t>
      </w:r>
    </w:p>
    <w:p>
      <w:pPr>
        <w:pStyle w:val="ListBullet"/>
        <w:spacing w:after="40"/>
        <w:ind w:left="360"/>
      </w:pPr>
      <w:r>
        <w:rPr>
          <w:rFonts w:ascii="Calibri" w:hAnsi="Calibri"/>
          <w:sz w:val="22"/>
        </w:rPr>
        <w:t>For each role below: hover the left edge, click the circled + to add a Section; open its settings (pencil) and turn on 'Make this section collapsible'; name it the role.</w:t>
      </w:r>
    </w:p>
    <w:p>
      <w:pPr>
        <w:pStyle w:val="ListBullet"/>
        <w:spacing w:after="40"/>
        <w:ind w:left="360"/>
      </w:pPr>
      <w:r>
        <w:rPr>
          <w:rFonts w:ascii="Calibri" w:hAnsi="Calibri"/>
          <w:sz w:val="22"/>
        </w:rPr>
        <w:t>Inside the section, click + -&gt; Quick links. For each row in that role's table: + Add link -&gt; From a link -&gt; paste the URL -&gt; set the display text to the Title -&gt; Add.</w:t>
      </w:r>
    </w:p>
    <w:p>
      <w:pPr>
        <w:pStyle w:val="ListBullet"/>
        <w:spacing w:after="40"/>
        <w:ind w:left="360"/>
      </w:pPr>
      <w:r>
        <w:rPr>
          <w:rFonts w:ascii="Calibri" w:hAnsi="Calibri"/>
          <w:sz w:val="22"/>
        </w:rPr>
        <w:t>When done, click Publish (top right). Copy the page URL and send it to the team.</w:t>
      </w:r>
    </w:p>
    <w:p>
      <w:pPr>
        <w:pStyle w:val="Heading1"/>
      </w:pPr>
      <w:r>
        <w:t>2.  Optional - Instant Full-Library Index</w:t>
      </w:r>
    </w:p>
    <w:p>
      <w:pPr>
        <w:spacing w:after="160" w:before="0"/>
      </w:pPr>
      <w:r>
        <w:rPr>
          <w:rFonts w:ascii="Calibri" w:hAnsi="Calibri"/>
          <w:color w:val="1A1A1A"/>
          <w:sz w:val="22"/>
        </w:rPr>
        <w:t>If you want the entire catalog on the page with zero manual links, add one Highlighted Content web part and scope it to this document library (the Connection folder). It auto-lists every document and needs no paste. Use it as a catch-all beneath the curated role sections.</w:t>
      </w:r>
    </w:p>
    <w:p>
      <w:pPr>
        <w:pStyle w:val="Heading1"/>
      </w:pPr>
      <w:r>
        <w:t>3.  Role Sections - Paste These</w:t>
      </w:r>
    </w:p>
    <w:p>
      <w:pPr>
        <w:spacing w:after="160" w:before="0"/>
      </w:pPr>
      <w:r>
        <w:rPr>
          <w:rFonts w:ascii="Calibri" w:hAnsi="Calibri"/>
          <w:color w:val="1A1A1A"/>
          <w:sz w:val="22"/>
        </w:rPr>
        <w:t>Tables are grouped by role and ordered ECS team first, then Connection (client). 'Title' is the display text; 'URL' is what you paste under From a link.</w:t>
      </w:r>
    </w:p>
    <w:p>
      <w:pPr>
        <w:pStyle w:val="Heading2"/>
      </w:pPr>
      <w:r>
        <w:t>Engagement Manager  -  ECS team</w:t>
      </w:r>
    </w:p>
    <w:p>
      <w:pPr>
        <w:spacing w:after="160" w:before="0"/>
      </w:pPr>
      <w:r>
        <w:rPr>
          <w:rFonts w:ascii="Calibri" w:hAnsi="Calibri"/>
          <w:color w:val="1A1A1A"/>
          <w:sz w:val="22"/>
        </w:rPr>
        <w:t>Add a collapsible section named "Engagement Manager", add a Quick Links web part, then paste these 22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Kickoff Deck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https://itecsfederal.sharepoint.com/teams/MissionSolutions/ISM/BD/Accounts/Commercial/Connection/01_Onboarding/Client_Facing/Connection_Kickoff_Deck.pptx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Governance Charter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https://itecsfederal.sharepoint.com/teams/MissionSolutions/ISM/BD/Accounts/Commercial/Connection/01_Onboarding/Client_Facing/Customer_Governance_Charter.docx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Team Onboarding &amp; Vision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https://itecsfederal.sharepoint.com/teams/MissionSolutions/ISM/BD/Accounts/Commercial/Connection/01_Onboarding/Internal_Team/Connection_Team_Onboarding_and_Vision.docx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Delivery Guidelines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https://itecsfederal.sharepoint.com/teams/MissionSolutions/ISM/BD/Accounts/Commercial/Connection/01_Onboarding/Internal_Team/Connection_Engagement_Delivery_Guidelines.docx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Role &amp; Accountability Quick-Ref</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https://itecsfederal.sharepoint.com/teams/MissionSolutions/ISM/BD/Accounts/Commercial/Connection/01_Onboarding/Internal_Team/Connection_Role_and_Accountability_QuickRef.docx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RACI Matrix</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https://itecsfederal.sharepoint.com/teams/MissionSolutions/ISM/BD/Accounts/Commercial/Connection/02_Delivery/Connection_RACI_Matrix.xlsx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Operating Kit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https://itecsfederal.sharepoint.com/teams/MissionSolutions/ISM/BD/Accounts/Commercial/Connection/01_Onboarding/Internal_Team/Connection_Sprint_Operating_Kit.docx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18-Week Project Plan</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https://itecsfederal.sharepoint.com/teams/MissionSolutions/ISM/BD/Accounts/Commercial/Connection/02_Delivery/Connection_18Week_Project_Plan.xlsx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Onboarding Checklist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https://itecsfederal.sharepoint.com/teams/MissionSolutions/ISM/BD/Accounts/Commercial/Connection/01_Onboarding/Connection_Onboarding_Checklist.xlsx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Dependency Tracker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https://itecsfederal.sharepoint.com/teams/MissionSolutions/ISM/BD/Accounts/Commercial/Connection/02_Delivery/Connection_Customer_Dependency_Tracker.xlsx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Delivery Stories (55)</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https://itecsfederal.sharepoint.com/teams/MissionSolutions/ISM/BD/Accounts/Commercial/Connection/02_Delivery/Connection_Project_Delivery_Stories.xlsx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Plan &amp; Capacity</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https://itecsfederal.sharepoint.com/teams/MissionSolutions/ISM/BD/Accounts/Commercial/Connection/02_Delivery/Connection_Sprint_Plan_and_Capacity.xlsx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 template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https://itecsfederal.sharepoint.com/teams/MissionSolutions/ISM/BD/Accounts/Commercial/Connection/02_Delivery/Connection_Sprint_Demo_TEMPLATE.pptx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Weekly Status Report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https://itecsfederal.sharepoint.com/teams/MissionSolutions/ISM/BD/Accounts/Commercial/Connection/02_Delivery/Connection_Weekly_Status_Report_TEMPLATE.docx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Executive Health Dashboard</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https://itecsfederal.sharepoint.com/teams/MissionSolutions/ISM/BD/Accounts/Commercial/Connection/02_Delivery/Connection_Executive_Health_Dashboard.pptx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Governance Triage &amp; RAID</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https://itecsfederal.sharepoint.com/teams/MissionSolutions/ISM/BD/Accounts/Commercial/Connection/02_Delivery/Connection_Governance_Triage_and_RAID.xlsx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Controls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https://itecsfederal.sharepoint.com/teams/MissionSolutions/ISM/BD/Accounts/Commercial/Connection/02_Delivery/Connection_Project_Controls.xlsx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Readiness Checklist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https://itecsfederal.sharepoint.com/teams/MissionSolutions/ISM/BD/Accounts/Commercial/Connection/02_Delivery/Connection_Go_Live_Readiness_Checklist.xlsx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Cutover Runbook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https://itecsfederal.sharepoint.com/teams/MissionSolutions/ISM/BD/Accounts/Commercial/Connection/02_Delivery/Connection_Cutover_Runbook.docx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Operational Handoff Pack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https://itecsfederal.sharepoint.com/teams/MissionSolutions/ISM/BD/Accounts/Commercial/Connection/02_Delivery/Connection_Operational_Handoff_Pack.docx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Delivery Readiness Audit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https://itecsfederal.sharepoint.com/teams/MissionSolutions/ISM/BD/Accounts/Commercial/Connection/02_Delivery/Connection_Delivery_Readiness_Audit.xlsx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SOW Deliverables Matrix</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https://itecsfederal.sharepoint.com/teams/MissionSolutions/ISM/BD/Accounts/Commercial/Connection/02_Delivery/Connection_SOW_Deliverables_Matrix.xlsx</w:t>
            </w:r>
          </w:p>
        </w:tc>
      </w:tr>
    </w:tbl>
    <w:p>
      <w:pPr>
        <w:spacing w:after="40"/>
      </w:pPr>
    </w:p>
    <w:p>
      <w:pPr>
        <w:pStyle w:val="Heading2"/>
      </w:pPr>
      <w:r>
        <w:t>Solution Architect  -  ECS team</w:t>
      </w:r>
    </w:p>
    <w:p>
      <w:pPr>
        <w:spacing w:after="160" w:before="0"/>
      </w:pPr>
      <w:r>
        <w:rPr>
          <w:rFonts w:ascii="Calibri" w:hAnsi="Calibri"/>
          <w:color w:val="1A1A1A"/>
          <w:sz w:val="22"/>
        </w:rPr>
        <w:t>Add a collapsible section named "Solution Architect", add a Quick Links web part, then paste these 14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Team Onboarding &amp; Vision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https://itecsfederal.sharepoint.com/teams/MissionSolutions/ISM/BD/Accounts/Commercial/Connection/01_Onboarding/Internal_Team/Connection_Team_Onboarding_and_Vision.docx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Delivery Guidelines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https://itecsfederal.sharepoint.com/teams/MissionSolutions/ISM/BD/Accounts/Commercial/Connection/01_Onboarding/Internal_Team/Connection_Engagement_Delivery_Guidelines.docx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Role &amp; Accountability Quick-Ref</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https://itecsfederal.sharepoint.com/teams/MissionSolutions/ISM/BD/Accounts/Commercial/Connection/01_Onboarding/Internal_Team/Connection_Role_and_Accountability_QuickRef.docx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Facilitation Guide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https://itecsfederal.sharepoint.com/teams/MissionSolutions/ISM/BD/Accounts/Commercial/Connection/01_Onboarding/Internal_Team/Connection_Workshop_Facilitation_Guide.docx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Operating Kit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https://itecsfederal.sharepoint.com/teams/MissionSolutions/ISM/BD/Accounts/Commercial/Connection/01_Onboarding/Internal_Team/Connection_Sprint_Operating_Kit.docx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Accelerator Packs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https://itecsfederal.sharepoint.com/teams/MissionSolutions/ISM/BD/Forms/AllItems.aspx?id=/teams/MissionSolutions/ISM/BD/Accounts/Commercial/Connection/02_Delivery/Accelerator_Packs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decks + Pre-reads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https://itecsfederal.sharepoint.com/teams/MissionSolutions/ISM/BD/Forms/AllItems.aspx?id=/teams/MissionSolutions/ISM/BD/Accounts/Commercial/Connection/02_Delivery/Workshops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Architecture &amp; CSDM Alignment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https://itecsfederal.sharepoint.com/teams/MissionSolutions/ISM/BD/Accounts/Commercial/Connection/02_Delivery/Connection_Platform_Architecture_and_CSDM_Alignment.docx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 User Stories (141)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https://itecsfederal.sharepoint.com/teams/MissionSolutions/ISM/BD/Accounts/Commercial/Connection/02_Delivery/Connection_User_Stories_SN_Agile.xlsx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Plan &amp; Capacity</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https://itecsfederal.sharepoint.com/teams/MissionSolutions/ISM/BD/Accounts/Commercial/Connection/02_Delivery/Connection_Sprint_Plan_and_Capacity.xlsx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Vonage CTI &amp; Interactions workshop</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https://itecsfederal.sharepoint.com/teams/MissionSolutions/ISM/BD/Accounts/Commercial/Connection/02_Delivery/Workshops/Connection_Interactions_Vonage_CTI_Workshop.pptx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SIT Test Scripts + Test Data</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https://itecsfederal.sharepoint.com/teams/MissionSolutions/ISM/BD/Accounts/Commercial/Connection/02_Delivery/Connection_SIT_Test_Scripts.xlsx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Cutover Runbook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https://itecsfederal.sharepoint.com/teams/MissionSolutions/ISM/BD/Accounts/Commercial/Connection/02_Delivery/Connection_Cutover_Runbook.docx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Administrator Guide &amp; KT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https://itecsfederal.sharepoint.com/teams/MissionSolutions/ISM/BD/Accounts/Commercial/Connection/02_Delivery/Knowledge_Transfer/Connection_Administrator_Guide_and_KT.docx</w:t>
            </w:r>
          </w:p>
        </w:tc>
      </w:tr>
    </w:tbl>
    <w:p>
      <w:pPr>
        <w:spacing w:after="40"/>
      </w:pPr>
    </w:p>
    <w:p>
      <w:pPr>
        <w:pStyle w:val="Heading2"/>
      </w:pPr>
      <w:r>
        <w:t>Process Consultant / BA (Scrum Master)  -  ECS team</w:t>
      </w:r>
    </w:p>
    <w:p>
      <w:pPr>
        <w:spacing w:after="160" w:before="0"/>
      </w:pPr>
      <w:r>
        <w:rPr>
          <w:rFonts w:ascii="Calibri" w:hAnsi="Calibri"/>
          <w:color w:val="1A1A1A"/>
          <w:sz w:val="22"/>
        </w:rPr>
        <w:t>Add a collapsible section named "Process Consultant / BA (Scrum Master)", add a Quick Links web part, then paste these 11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Team Onboarding &amp; Vision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https://itecsfederal.sharepoint.com/teams/MissionSolutions/ISM/BD/Accounts/Commercial/Connection/01_Onboarding/Internal_Team/Connection_Team_Onboarding_and_Vision.docx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Delivery Guidelines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https://itecsfederal.sharepoint.com/teams/MissionSolutions/ISM/BD/Accounts/Commercial/Connection/01_Onboarding/Internal_Team/Connection_Engagement_Delivery_Guidelines.docx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Role &amp; Accountability Quick-Ref</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https://itecsfederal.sharepoint.com/teams/MissionSolutions/ISM/BD/Accounts/Commercial/Connection/01_Onboarding/Internal_Team/Connection_Role_and_Accountability_QuickRef.docx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Facilitation Guide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https://itecsfederal.sharepoint.com/teams/MissionSolutions/ISM/BD/Accounts/Commercial/Connection/01_Onboarding/Internal_Team/Connection_Workshop_Facilitation_Guide.docx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Operating Kit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https://itecsfederal.sharepoint.com/teams/MissionSolutions/ISM/BD/Accounts/Commercial/Connection/01_Onboarding/Internal_Team/Connection_Sprint_Operating_Kit.docx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decks + Pre-reads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https://itecsfederal.sharepoint.com/teams/MissionSolutions/ISM/BD/Forms/AllItems.aspx?id=/teams/MissionSolutions/ISM/BD/Accounts/Commercial/Connection/02_Delivery/Workshops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Demo Scripts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https://itecsfederal.sharepoint.com/teams/MissionSolutions/ISM/BD/Forms/AllItems.aspx?id=/teams/MissionSolutions/ISM/BD/Accounts/Commercial/Connection/02_Delivery/Workshops/Demo_Scripts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 User Stories (141)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https://itecsfederal.sharepoint.com/teams/MissionSolutions/ISM/BD/Accounts/Commercial/Connection/02_Delivery/Connection_User_Stories_SN_Agile.xlsx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 template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https://itecsfederal.sharepoint.com/teams/MissionSolutions/ISM/BD/Accounts/Commercial/Connection/02_Delivery/Connection_Sprint_Demo_TEMPLATE.pptx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End-to-End Test Scripts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https://itecsfederal.sharepoint.com/teams/MissionSolutions/ISM/BD/Accounts/Commercial/Connection/02_Delivery/Connection_UAT_End_to_End_Test_Scripts.xlsx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Train-the-Trainer Toolkit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https://itecsfederal.sharepoint.com/teams/MissionSolutions/ISM/BD/Accounts/Commercial/Connection/02_Delivery/Knowledge_Transfer/Connection_Train_the_Trainer_Toolkit.docx</w:t>
            </w:r>
          </w:p>
        </w:tc>
      </w:tr>
    </w:tbl>
    <w:p>
      <w:pPr>
        <w:spacing w:after="40"/>
      </w:pPr>
    </w:p>
    <w:p>
      <w:pPr>
        <w:pStyle w:val="Heading2"/>
      </w:pPr>
      <w:r>
        <w:t>Technical Consultant  -  ECS team</w:t>
      </w:r>
    </w:p>
    <w:p>
      <w:pPr>
        <w:spacing w:after="160" w:before="0"/>
      </w:pPr>
      <w:r>
        <w:rPr>
          <w:rFonts w:ascii="Calibri" w:hAnsi="Calibri"/>
          <w:color w:val="1A1A1A"/>
          <w:sz w:val="22"/>
        </w:rPr>
        <w:t>Add a collapsible section named "Technical Consultant", add a Quick Links web part, then paste these 9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Team Onboarding &amp; Vision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https://itecsfederal.sharepoint.com/teams/MissionSolutions/ISM/BD/Accounts/Commercial/Connection/01_Onboarding/Internal_Team/Connection_Team_Onboarding_and_Vision.docx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Delivery Guidelines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https://itecsfederal.sharepoint.com/teams/MissionSolutions/ISM/BD/Accounts/Commercial/Connection/01_Onboarding/Internal_Team/Connection_Engagement_Delivery_Guidelines.docx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Role &amp; Accountability Quick-Ref</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https://itecsfederal.sharepoint.com/teams/MissionSolutions/ISM/BD/Accounts/Commercial/Connection/01_Onboarding/Internal_Team/Connection_Role_and_Accountability_QuickRef.docx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Operating Kit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https://itecsfederal.sharepoint.com/teams/MissionSolutions/ISM/BD/Accounts/Commercial/Connection/01_Onboarding/Internal_Team/Connection_Sprint_Operating_Kit.docx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Accelerator Packs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https://itecsfederal.sharepoint.com/teams/MissionSolutions/ISM/BD/Forms/AllItems.aspx?id=/teams/MissionSolutions/ISM/BD/Accounts/Commercial/Connection/02_Delivery/Accelerator_Packs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Demo Scripts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https://itecsfederal.sharepoint.com/teams/MissionSolutions/ISM/BD/Forms/AllItems.aspx?id=/teams/MissionSolutions/ISM/BD/Accounts/Commercial/Connection/02_Delivery/Workshops/Demo_Scripts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 User Stories (141)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https://itecsfederal.sharepoint.com/teams/MissionSolutions/ISM/BD/Accounts/Commercial/Connection/02_Delivery/Connection_User_Stories_SN_Agile.xlsx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Vonage CTI &amp; Interactions workshop</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https://itecsfederal.sharepoint.com/teams/MissionSolutions/ISM/BD/Accounts/Commercial/Connection/02_Delivery/Workshops/Connection_Interactions_Vonage_CTI_Workshop.pptx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SIT Test Scripts + Test Data</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https://itecsfederal.sharepoint.com/teams/MissionSolutions/ISM/BD/Accounts/Commercial/Connection/02_Delivery/Connection_SIT_Test_Scripts.xlsx</w:t>
            </w:r>
          </w:p>
        </w:tc>
      </w:tr>
    </w:tbl>
    <w:p>
      <w:pPr>
        <w:spacing w:after="40"/>
      </w:pPr>
    </w:p>
    <w:p>
      <w:pPr>
        <w:pStyle w:val="Heading2"/>
      </w:pPr>
      <w:r>
        <w:t>Practice Lead  -  ECS team</w:t>
      </w:r>
    </w:p>
    <w:p>
      <w:pPr>
        <w:spacing w:after="160" w:before="0"/>
      </w:pPr>
      <w:r>
        <w:rPr>
          <w:rFonts w:ascii="Calibri" w:hAnsi="Calibri"/>
          <w:color w:val="1A1A1A"/>
          <w:sz w:val="22"/>
        </w:rPr>
        <w:t>Add a collapsible section named "Practice Lead", add a Quick Links web part, then paste these 11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Charter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https://itecsfederal.sharepoint.com/teams/MissionSolutions/ISM/BD/Accounts/Commercial/Connection/01_Onboarding/Client_Facing/Customer_Governance_Charter.docx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Team Onboarding &amp; Vision</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https://itecsfederal.sharepoint.com/teams/MissionSolutions/ISM/BD/Accounts/Commercial/Connection/01_Onboarding/Internal_Team/Connection_Team_Onboarding_and_Vision.docx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Delivery Guidelines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https://itecsfederal.sharepoint.com/teams/MissionSolutions/ISM/BD/Accounts/Commercial/Connection/01_Onboarding/Internal_Team/Connection_Engagement_Delivery_Guidelines.docx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Role &amp; Accountability Quick-Ref</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https://itecsfederal.sharepoint.com/teams/MissionSolutions/ISM/BD/Accounts/Commercial/Connection/01_Onboarding/Internal_Team/Connection_Role_and_Accountability_QuickRef.docx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RACI Matrix</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https://itecsfederal.sharepoint.com/teams/MissionSolutions/ISM/BD/Accounts/Commercial/Connection/02_Delivery/Connection_RACI_Matrix.xlsx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Delivery Stories (55)</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https://itecsfederal.sharepoint.com/teams/MissionSolutions/ISM/BD/Accounts/Commercial/Connection/02_Delivery/Connection_Project_Delivery_Stories.xlsx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Executive Health Dashboard</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https://itecsfederal.sharepoint.com/teams/MissionSolutions/ISM/BD/Accounts/Commercial/Connection/02_Delivery/Connection_Executive_Health_Dashboard.pptx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Governance Triage &amp; RAID</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https://itecsfederal.sharepoint.com/teams/MissionSolutions/ISM/BD/Accounts/Commercial/Connection/02_Delivery/Connection_Governance_Triage_and_RAID.xlsx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Controls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https://itecsfederal.sharepoint.com/teams/MissionSolutions/ISM/BD/Accounts/Commercial/Connection/02_Delivery/Connection_Project_Controls.xlsx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Readiness Audit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https://itecsfederal.sharepoint.com/teams/MissionSolutions/ISM/BD/Accounts/Commercial/Connection/02_Delivery/Connection_Delivery_Readiness_Audit.xlsx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SOW Deliverables Matrix</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https://itecsfederal.sharepoint.com/teams/MissionSolutions/ISM/BD/Accounts/Commercial/Connection/02_Delivery/Connection_SOW_Deliverables_Matrix.xlsx</w:t>
            </w:r>
          </w:p>
        </w:tc>
      </w:tr>
    </w:tbl>
    <w:p>
      <w:pPr>
        <w:spacing w:after="40"/>
      </w:pPr>
    </w:p>
    <w:p>
      <w:pPr>
        <w:pStyle w:val="Heading2"/>
      </w:pPr>
      <w:r>
        <w:t>Executive Sponsor  -  Connection (client)</w:t>
      </w:r>
    </w:p>
    <w:p>
      <w:pPr>
        <w:spacing w:after="160" w:before="0"/>
      </w:pPr>
      <w:r>
        <w:rPr>
          <w:rFonts w:ascii="Calibri" w:hAnsi="Calibri"/>
          <w:color w:val="1A1A1A"/>
          <w:sz w:val="22"/>
        </w:rPr>
        <w:t>Add a collapsible section named "Executive Sponsor", add a Quick Links web part, then paste these 9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 Onboarding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https://itecsfederal.sharepoint.com/teams/MissionSolutions/ISM/BD/Accounts/Commercial/Connection/01_Onboarding/Client_Facing/Connection_Client_Onboarding_Guide.docx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Kickoff Deck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https://itecsfederal.sharepoint.com/teams/MissionSolutions/ISM/BD/Accounts/Commercial/Connection/01_Onboarding/Client_Facing/Connection_Kickoff_Deck.pptx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Charter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https://itecsfederal.sharepoint.com/teams/MissionSolutions/ISM/BD/Accounts/Commercial/Connection/01_Onboarding/Client_Facing/Customer_Governance_Charter.docx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Dependency Tracker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https://itecsfederal.sharepoint.com/teams/MissionSolutions/ISM/BD/Accounts/Commercial/Connection/02_Delivery/Connection_Customer_Dependency_Tracker.xlsx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Status Report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https://itecsfederal.sharepoint.com/teams/MissionSolutions/ISM/BD/Accounts/Commercial/Connection/02_Delivery/Connection_Weekly_Status_Report_TEMPLATE.docx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Executive Health Dashboard</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https://itecsfederal.sharepoint.com/teams/MissionSolutions/ISM/BD/Accounts/Commercial/Connection/02_Delivery/Connection_Executive_Health_Dashboard.pptx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Triage &amp; RAID</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https://itecsfederal.sharepoint.com/teams/MissionSolutions/ISM/BD/Accounts/Commercial/Connection/02_Delivery/Connection_Governance_Triage_and_RAID.xlsx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Readiness Checklist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https://itecsfederal.sharepoint.com/teams/MissionSolutions/ISM/BD/Accounts/Commercial/Connection/02_Delivery/Connection_Go_Live_Readiness_Checklist.xlsx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Operational Handoff Pack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https://itecsfederal.sharepoint.com/teams/MissionSolutions/ISM/BD/Accounts/Commercial/Connection/02_Delivery/Connection_Operational_Handoff_Pack.docx</w:t>
            </w:r>
          </w:p>
        </w:tc>
      </w:tr>
    </w:tbl>
    <w:p>
      <w:pPr>
        <w:spacing w:after="40"/>
      </w:pPr>
    </w:p>
    <w:p>
      <w:pPr>
        <w:pStyle w:val="Heading2"/>
      </w:pPr>
      <w:r>
        <w:t>Product Owner  -  Connection (client)</w:t>
      </w:r>
    </w:p>
    <w:p>
      <w:pPr>
        <w:spacing w:after="160" w:before="0"/>
      </w:pPr>
      <w:r>
        <w:rPr>
          <w:rFonts w:ascii="Calibri" w:hAnsi="Calibri"/>
          <w:color w:val="1A1A1A"/>
          <w:sz w:val="22"/>
        </w:rPr>
        <w:t>Add a collapsible section named "Product Owner", add a Quick Links web part, then paste these 9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 Onboarding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https://itecsfederal.sharepoint.com/teams/MissionSolutions/ISM/BD/Accounts/Commercial/Connection/01_Onboarding/Client_Facing/Connection_Client_Onboarding_Guide.docx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Kickoff Deck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https://itecsfederal.sharepoint.com/teams/MissionSolutions/ISM/BD/Accounts/Commercial/Connection/01_Onboarding/Client_Facing/Connection_Kickoff_Deck.pptx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Charter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https://itecsfederal.sharepoint.com/teams/MissionSolutions/ISM/BD/Accounts/Commercial/Connection/01_Onboarding/Client_Facing/Customer_Governance_Charter.docx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RACI Matrix</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https://itecsfederal.sharepoint.com/teams/MissionSolutions/ISM/BD/Accounts/Commercial/Connection/02_Delivery/Connection_RACI_Matrix.xlsx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decks + Pre-reads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https://itecsfederal.sharepoint.com/teams/MissionSolutions/ISM/BD/Forms/AllItems.aspx?id=/teams/MissionSolutions/ISM/BD/Accounts/Commercial/Connection/02_Delivery/Workshops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 User Stories (141)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https://itecsfederal.sharepoint.com/teams/MissionSolutions/ISM/BD/Accounts/Commercial/Connection/02_Delivery/Connection_User_Stories_SN_Agile.xlsx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Controls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https://itecsfederal.sharepoint.com/teams/MissionSolutions/ISM/BD/Accounts/Commercial/Connection/02_Delivery/Connection_Project_Controls.xlsx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End-to-End Test Scripts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https://itecsfederal.sharepoint.com/teams/MissionSolutions/ISM/BD/Accounts/Commercial/Connection/02_Delivery/Connection_UAT_End_to_End_Test_Scripts.xlsx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Go-Live Readiness Checklist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https://itecsfederal.sharepoint.com/teams/MissionSolutions/ISM/BD/Accounts/Commercial/Connection/02_Delivery/Connection_Go_Live_Readiness_Checklist.xlsx</w:t>
            </w:r>
          </w:p>
        </w:tc>
      </w:tr>
    </w:tbl>
    <w:p>
      <w:pPr>
        <w:spacing w:after="40"/>
      </w:pPr>
    </w:p>
    <w:p>
      <w:pPr>
        <w:pStyle w:val="Heading2"/>
      </w:pPr>
      <w:r>
        <w:t>Project Manager  -  Connection (client)</w:t>
      </w:r>
    </w:p>
    <w:p>
      <w:pPr>
        <w:spacing w:after="160" w:before="0"/>
      </w:pPr>
      <w:r>
        <w:rPr>
          <w:rFonts w:ascii="Calibri" w:hAnsi="Calibri"/>
          <w:color w:val="1A1A1A"/>
          <w:sz w:val="22"/>
        </w:rPr>
        <w:t>Add a collapsible section named "Project Manager", add a Quick Links web part, then paste these 8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 Onboarding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https://itecsfederal.sharepoint.com/teams/MissionSolutions/ISM/BD/Accounts/Commercial/Connection/01_Onboarding/Client_Facing/Connection_Client_Onboarding_Guide.docx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Kickoff Deck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https://itecsfederal.sharepoint.com/teams/MissionSolutions/ISM/BD/Accounts/Commercial/Connection/01_Onboarding/Client_Facing/Connection_Kickoff_Deck.pptx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RACI Matrix</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https://itecsfederal.sharepoint.com/teams/MissionSolutions/ISM/BD/Accounts/Commercial/Connection/02_Delivery/Connection_RACI_Matrix.xlsx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18-Week Project Plan</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https://itecsfederal.sharepoint.com/teams/MissionSolutions/ISM/BD/Accounts/Commercial/Connection/02_Delivery/Connection_18Week_Project_Plan.xlsx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Onboarding Checklist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https://itecsfederal.sharepoint.com/teams/MissionSolutions/ISM/BD/Accounts/Commercial/Connection/01_Onboarding/Connection_Onboarding_Checklist.xlsx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Dependency Tracker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https://itecsfederal.sharepoint.com/teams/MissionSolutions/ISM/BD/Accounts/Commercial/Connection/02_Delivery/Connection_Customer_Dependency_Tracker.xlsx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Accelerator Packs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https://itecsfederal.sharepoint.com/teams/MissionSolutions/ISM/BD/Forms/AllItems.aspx?id=/teams/MissionSolutions/ISM/BD/Accounts/Commercial/Connection/02_Delivery/Accelerator_Packs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Weekly Status Report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https://itecsfederal.sharepoint.com/teams/MissionSolutions/ISM/BD/Accounts/Commercial/Connection/02_Delivery/Connection_Weekly_Status_Report_TEMPLATE.docx</w:t>
            </w:r>
          </w:p>
        </w:tc>
      </w:tr>
    </w:tbl>
    <w:p>
      <w:pPr>
        <w:spacing w:after="40"/>
      </w:pPr>
    </w:p>
    <w:p>
      <w:pPr>
        <w:pStyle w:val="Heading2"/>
      </w:pPr>
      <w:r>
        <w:t>Technical Lead  -  Connection (client)</w:t>
      </w:r>
    </w:p>
    <w:p>
      <w:pPr>
        <w:spacing w:after="160" w:before="0"/>
      </w:pPr>
      <w:r>
        <w:rPr>
          <w:rFonts w:ascii="Calibri" w:hAnsi="Calibri"/>
          <w:color w:val="1A1A1A"/>
          <w:sz w:val="22"/>
        </w:rPr>
        <w:t>Add a collapsible section named "Technical Lead", add a Quick Links web part, then paste these 6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 Onboarding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https://itecsfederal.sharepoint.com/teams/MissionSolutions/ISM/BD/Accounts/Commercial/Connection/01_Onboarding/Client_Facing/Connection_Client_Onboarding_Guide.docx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Dependency Tracker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https://itecsfederal.sharepoint.com/teams/MissionSolutions/ISM/BD/Accounts/Commercial/Connection/02_Delivery/Connection_Customer_Dependency_Tracker.xlsx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Architecture &amp; CSDM Alignment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https://itecsfederal.sharepoint.com/teams/MissionSolutions/ISM/BD/Accounts/Commercial/Connection/02_Delivery/Connection_Platform_Architecture_and_CSDM_Alignment.docx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Vonage CTI &amp; Interactions workshop</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https://itecsfederal.sharepoint.com/teams/MissionSolutions/ISM/BD/Accounts/Commercial/Connection/02_Delivery/Workshops/Connection_Interactions_Vonage_CTI_Workshop.pptx</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Cutover Runbook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https://itecsfederal.sharepoint.com/teams/MissionSolutions/ISM/BD/Accounts/Commercial/Connection/02_Delivery/Connection_Cutover_Runbook.docx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Operational Handoff Pack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https://itecsfederal.sharepoint.com/teams/MissionSolutions/ISM/BD/Accounts/Commercial/Connection/02_Delivery/Connection_Operational_Handoff_Pack.docx</w:t>
            </w:r>
          </w:p>
        </w:tc>
      </w:tr>
    </w:tbl>
    <w:p>
      <w:pPr>
        <w:spacing w:after="40"/>
      </w:pPr>
    </w:p>
    <w:p>
      <w:pPr>
        <w:pStyle w:val="Heading2"/>
      </w:pPr>
      <w:r>
        <w:t>SME / Process Owner  -  Connection (client)</w:t>
      </w:r>
    </w:p>
    <w:p>
      <w:pPr>
        <w:spacing w:after="160" w:before="0"/>
      </w:pPr>
      <w:r>
        <w:rPr>
          <w:rFonts w:ascii="Calibri" w:hAnsi="Calibri"/>
          <w:color w:val="1A1A1A"/>
          <w:sz w:val="22"/>
        </w:rPr>
        <w:t>Add a collapsible section named "SME / Process Owner", add a Quick Links web part, then paste these 4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 Onboarding Guide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https://itecsfederal.sharepoint.com/teams/MissionSolutions/ISM/BD/Accounts/Commercial/Connection/01_Onboarding/Client_Facing/Connection_Client_Onboarding_Guide.docx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Accelerator Packs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https://itecsfederal.sharepoint.com/teams/MissionSolutions/ISM/BD/Forms/AllItems.aspx?id=/teams/MissionSolutions/ISM/BD/Accounts/Commercial/Connection/02_Delivery/Accelerator_Packs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decks + Pre-reads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https://itecsfederal.sharepoint.com/teams/MissionSolutions/ISM/BD/Forms/AllItems.aspx?id=/teams/MissionSolutions/ISM/BD/Accounts/Commercial/Connection/02_Delivery/Workshops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Train-the-Trainer Toolkit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https://itecsfederal.sharepoint.com/teams/MissionSolutions/ISM/BD/Accounts/Commercial/Connection/02_Delivery/Knowledge_Transfer/Connection_Train_the_Trainer_Toolkit.docx</w:t>
            </w:r>
          </w:p>
        </w:tc>
      </w:tr>
    </w:tbl>
    <w:p>
      <w:pPr>
        <w:spacing w:after="40"/>
      </w:pPr>
    </w:p>
    <w:p>
      <w:pPr>
        <w:pStyle w:val="Heading2"/>
      </w:pPr>
      <w:r>
        <w:t>UAT Tester  -  Connection (client)</w:t>
      </w:r>
    </w:p>
    <w:p>
      <w:pPr>
        <w:spacing w:after="160" w:before="0"/>
      </w:pPr>
      <w:r>
        <w:rPr>
          <w:rFonts w:ascii="Calibri" w:hAnsi="Calibri"/>
          <w:color w:val="1A1A1A"/>
          <w:sz w:val="22"/>
        </w:rPr>
        <w:t>Add a collapsible section named "UAT Tester", add a Quick Links web part, then paste these 2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End-to-End Test Scripts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https://itecsfederal.sharepoint.com/teams/MissionSolutions/ISM/BD/Accounts/Commercial/Connection/02_Delivery/Connection_UAT_End_to_End_Test_Scripts.xlsx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Guidebook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https://itecsfederal.sharepoint.com/teams/MissionSolutions/ISM/BD/Accounts/Commercial/Connection/02_Delivery/Connection_UAT_Guidebook_for_End_Users.docx</w:t>
            </w:r>
          </w:p>
        </w:tc>
      </w:tr>
    </w:tbl>
    <w:p>
      <w:pPr>
        <w:spacing w:after="40"/>
      </w:pPr>
    </w:p>
    <w:p>
      <w:pPr>
        <w:pStyle w:val="Heading2"/>
      </w:pPr>
      <w:r>
        <w:t>Platform Admin  -  Connection (client)</w:t>
      </w:r>
    </w:p>
    <w:p>
      <w:pPr>
        <w:spacing w:after="160" w:before="0"/>
      </w:pPr>
      <w:r>
        <w:rPr>
          <w:rFonts w:ascii="Calibri" w:hAnsi="Calibri"/>
          <w:color w:val="1A1A1A"/>
          <w:sz w:val="22"/>
        </w:rPr>
        <w:t>Add a collapsible section named "Platform Admin", add a Quick Links web part, then paste these 2 links: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Title (paste as display text)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URL (paste under From a link)</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Administrator Guide &amp; KT</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https://itecsfederal.sharepoint.com/teams/MissionSolutions/ISM/BD/Accounts/Commercial/Connection/02_Delivery/Knowledge_Transfer/Connection_Administrator_Guide_and_KT.docx</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Operational Handoff Pack</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https://itecsfederal.sharepoint.com/teams/MissionSolutions/ISM/BD/Accounts/Commercial/Connection/02_Delivery/Connection_Operational_Handoff_Pack.docx</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Build the ECS roles first and Publish - you'll have a working page in minutes. Add the client roles in a second pass. If the library ever moves, send me the new path and I regenerate every URL.</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SharePoint Page Paste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