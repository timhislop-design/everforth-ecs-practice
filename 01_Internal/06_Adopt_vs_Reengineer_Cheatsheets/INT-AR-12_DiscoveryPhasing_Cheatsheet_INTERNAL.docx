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· ADOPT VS. RE-ENGINEER CHEATSHEET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Discovery Phasing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Adopt vs. Re-engineer Cheatsheet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Pattern reference for ECS consultants: when to adopt OOTB and when to re-engineer — Discovery — Phase Smart, Not All-at-Once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Lead Consultant, Solution Architect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INT-HT series · Consultant Handbook (INT-CH-01)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INT-AR-12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How to Use This Cheatsheet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Pre-read before every workshop for this discipline. When a customer requests a pattern listed here, you should be able to give the OOTB response from memory. The goal column tells you the disposition: Fully Adopt, Adopt with Caution, Re-engineer to OOTB, or Defer to Phase 2.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If a customer request is not in this table, it is either a novel customization (escalate to Practice Management) or an OOTB pattern you haven't found yet (search the ServiceNow documentation before writing code).</w:t>
      </w:r>
    </w:p>
    <w:p>
      <w:r>
        <w:br w:type="page"/>
      </w:r>
    </w:p>
    <w:p>
      <w:pPr>
        <w:pStyle w:val="Heading1"/>
      </w:pPr>
      <w:r>
        <w:t>1.  Pattern Reference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Pattern / Request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Disposition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OOTB Approach / Rationale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1: Server and Network Device discovery (Sprint 4)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Core CMDB data for Incident impact and Change risk. High value, low CI volume.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2: End User Device discovery (Sprint 5-6)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 — defer to Phase 2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High volume, low strategic value for ITSM use cases at MVP. Adds CI count without improving service model quality.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2: Cloud discovery via SGC (Sprint 5)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 — Sprint 5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Azure/AWS Service Graph Connectors. Defer from Sprint 4 to Sprint 5.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MID Server per isolated network segment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One MID Server per segment that cannot route to the primary MID Server. No clustering at MVP.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Credential management via OOTB Credential Resolver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Encrypted credentials per credential type. Never hardcode credentials in discovery schedules.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 Discovery patterns for proprietary systems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Evaluate — usually unnecessary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pattern library covers 95% of environments. Custom patterns require development and maintenance.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Continuous (real-time) Discovery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Re-engineer to scheduled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Scheduled Discovery (daily servers, weekly endpoints) is the OOTB standard. Continuous Discovery creates network and CMDB write overhead.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Manual CI creation to supplement Discovery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 with governance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CMDB Admin role only. Manual CI records must have a Discovery exclusion flag to prevent being overwritten or deleted by Discovery.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INT-AR-12 Adopt vs. Re-engineer Cheatsheet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