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ADOPT VS. RE-ENGINEER CHEATSHEET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Virtual Agent Topic Selection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Adopt vs. Re-engineer Cheatsheet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Pattern reference for ECS consultants: when to adopt OOTB and when to re-engineer — VA — 10 Great Topics Beat 50 Shallow Ones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Lead Consultant, Solution Architect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INT-HT series · Consultant Handbook (INT-CH-01)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INT-AR-10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How to Use This Cheatsheet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Pre-read before every workshop for this discipline. When a customer requests a pattern listed here, you should be able to give the OOTB response from memory. The goal column tells you the disposition: Fully Adopt, Adopt with Caution, Re-engineer to OOTB, or Defer to Phase 2.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If a customer request is not in this table, it is either a novel customization (escalate to Practice Management) or an OOTB pattern you haven't found yet (search the ServiceNow documentation before writing code).</w:t>
      </w:r>
    </w:p>
    <w:p>
      <w:r>
        <w:br w:type="page"/>
      </w:r>
    </w:p>
    <w:p>
      <w:pPr>
        <w:pStyle w:val="Heading1"/>
      </w:pPr>
      <w:r>
        <w:t>1.  Pattern Reference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Pattern / Request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Disposition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OOTB Approach / Rationale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conversation topic library (100+ pre-built topics)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Pre-built topics have tested NLU models and KB linkage patterns. Customize via topic properties, not custom flows.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NLU training with customer utterances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NLU accepts custom utterances. Add 15+ real employee phrases per topic. No ML expertise required.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KB article linkage for resolution content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VA topics link to KB articles for the resolution step. Article quality directly affects VA deflection rate.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handoff to live agent (creates Incident)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handoff passes conversation context to Incident record. Agent receives full context without re-interrogating the user.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 Pro VA widget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Native integration, upgrade-safe, no custom widget code.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Teams/Slack VA channel integration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 in Phase 2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Spoke-based integration available. Defer until EC Pro deflection rate is baseline-validated.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 conversation flows using Script Includes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Re-engineer to OOTB Flow Designer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Script Include-based VA flows break on upgrade, are invisible to administrators, and create maintenance debt. Migrate to OOTB Flow Designer conversation steps.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Topics covering more than 15 scenarios at MVP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Defer to Phase 2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 well-trained topics outperform 50 shallow topics. Expand after 90-day deflection review.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INT-AR-10 Adopt vs. Re-engineer Cheatsheet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