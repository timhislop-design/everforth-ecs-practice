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ADOPT VS. RE-ENGINEER CHEATSHEET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Assignment Rules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Adopt vs. Re-engineer Cheatsheet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Pattern reference for ECS consultants: when to adopt OOTB and when to re-engineer — Assignment Rules — Anti-Spaghetti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INT-HT series · Consultant Handbook (INT-CH-01)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INT-AR-06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Cheatsheet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Pre-read before every workshop for this discipline. When a customer requests a pattern listed here, you should be able to give the OOTB response from memory. The goal column tells you the disposition: Fully Adopt, Adopt with Caution, Re-engineer to OOTB, or Defer to Phase 2.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If a customer request is not in this table, it is either a novel customization (escalate to Practice Management) or an OOTB pattern you haven't found yet (search the ServiceNow documentation before writing code).</w:t>
      </w:r>
    </w:p>
    <w:p>
      <w:r>
        <w:br w:type="page"/>
      </w:r>
    </w:p>
    <w:p>
      <w:pPr>
        <w:pStyle w:val="Heading1"/>
      </w:pPr>
      <w:r>
        <w:t>1.  Pattern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Pattern / Request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Disposition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Approach / Rationale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Category-driven assignment via OOTB Assignment Lookup Rules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Configurable, upgrade-safe, auditable. Supports category + subcategory + priority + location conditions.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Skills-based routing to individual agents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Defer to Phase 2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Requires accurate agent skill profiles (6+ months to calibrate). Group-level routing first.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Round-robin assignment within a group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Partial — use OOTB queue model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queue: agents pull from group queue. True round-robin is a custom script — avoid at MVP.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VIP caller priority elevation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Priority Lookup Rules + VIP flag on user record. No custom code.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Manager-approves-their-own-team routing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assignment rule condition: caller's manager = group manager. Configurable.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Assignment based on CI or service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OOTB: assignment rule condition can reference the linked CI's assignment group. Supported natively.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script-based assignment (Business Rule)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Re-engineer to OOTB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Business Rule assignment overrides OOTB Lookup Rules and breaks troubleshooting. Migrate to Assignment Lookup Rules.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Assignment based on caller's department from HR system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Requires HR-to-ServiceNow sync integration. Defer until integration sprint is complete.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INT-AR-06 Adopt vs. Re-engineer Cheatsheet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