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ADOPT VS. RE-ENGINEER CHEATSHEET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State / Lifecycle Discipline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Adopt vs. Re-engineer Cheatsheet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Pattern reference for ECS consultants: when to adopt OOTB and when to re-engineer — State Design — Keep It Simple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Lead Consultant, Solution Architect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INT-HT series · Consultant Handbook (INT-CH-01)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INT-AR-08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How to Use This Cheatsheet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Pre-read before every workshop for this discipline. When a customer requests a pattern listed here, you should be able to give the OOTB response from memory. The goal column tells you the disposition: Fully Adopt, Adopt with Caution, Re-engineer to OOTB, or Defer to Phase 2.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If a customer request is not in this table, it is either a novel customization (escalate to Practice Management) or an OOTB pattern you haven't found yet (search the ServiceNow documentation before writing code).</w:t>
      </w:r>
    </w:p>
    <w:p>
      <w:r>
        <w:br w:type="page"/>
      </w:r>
    </w:p>
    <w:p>
      <w:pPr>
        <w:pStyle w:val="Heading1"/>
      </w:pPr>
      <w:r>
        <w:t>1.  Pattern Reference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Pattern / Request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Disposition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OOTB Approach / Rationale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Incident states: New, In Progress, On Hold, Resolved, Closed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states cover all Incident scenarios. On Hold sub-states (Hold Reason) handle Pending Customer/Vendor without custom states.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'Pending Customer' and 'Pending Vendor' as separate states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Re-engineer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Map to On Hold + Hold Reason. Same SLA pause logic. Eliminates custom state maintenance.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Change states: New, Assess, Authorize, Scheduled, Implement, Review, Closed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Change state model is ITIL-compliant. Do not add states.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Problem states: New, Assess, Root Cause Analysis, Fix in Progress, Resolved, Closed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Problem lifecycle covers root cause and fix tracking without custom states.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Catalog Request state: Approved, In Progress, Completed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RITM states. OOTB workflow manages transitions automatically.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 states for reporting visibility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Re-engineer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 states added for reporting are the most common state design mistake. Use OOTB states + Hold Reason + closure code + category for reporting segmentation.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Multi-level ticket state (sub-states within a state)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Re-engineer to Hold Reason / Stage field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OOTB: Hold Reason for On Hold sub-states, Stage field for work stages within a state. No custom state hierarchy needed.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INT-AR-08 Adopt vs. Re-engineer Cheatsheet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