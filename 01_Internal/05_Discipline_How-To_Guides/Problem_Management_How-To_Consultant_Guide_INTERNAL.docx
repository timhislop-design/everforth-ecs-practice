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Problem Management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Problem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INT-FG-01/02 Sprint 1 Facilitator Guides · ITSM Accelerator Pack (AP-02)</w:t>
      </w:r>
    </w:p>
    <w:p>
      <w:pPr>
        <w:spacing w:after="80"/>
      </w:pPr>
      <w:r>
        <w:rPr>
          <w:rFonts w:ascii="Calibri" w:hAnsi="Calibri"/>
          <w:b w:val="0"/>
          <w:i w:val="0"/>
          <w:color w:val="475569"/>
          <w:sz w:val="20"/>
        </w:rPr>
        <w:t>Document ID: INT-HT-04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Problem Management is configured in Sprint 3 to receive Problem records from Incident closure codes and Major Incident PIRs, but the Problem process typically activates once sufficient Incident volume accumulates (Sprint 3+). The consultant must configure the OOTB Problem workflow and demonstrate its value as a systemic improvement mechanism — not a ticket escalation path.</w:t>
      </w:r>
    </w:p>
    <w:p>
      <w:r>
        <w:br w:type="page"/>
      </w:r>
    </w:p>
    <w:p>
      <w:pPr>
        <w:pStyle w:val="Heading1"/>
      </w:pPr>
      <w:r>
        <w:t>1.  OOTB Capabilities</w:t>
      </w:r>
    </w:p>
    <w:p>
      <w:pPr>
        <w:spacing w:after="160" w:before="0"/>
      </w:pPr>
      <w:r>
        <w:rPr>
          <w:rFonts w:ascii="Calibri" w:hAnsi="Calibri"/>
          <w:color w:val="1A1A1A"/>
          <w:sz w:val="22"/>
        </w:rPr>
        <w:t>These are the native ServiceNow capabilities that handle this discipline. Know them cold before the first workshop — you must be able to demonstrate every row in this table in the dev instance.</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Record Creation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Problem records created from Incident closure codes (recurring issue) or Major Incident PIR (root cause required). No manual Problem creation from analyst role.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 Analysis Workflow</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Problem workflow: Open → In Review → Root Cause Identified → Fix In Progress → Resolved → Closed. Problem Task records delegate investigation work.</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Known Error Database (KEDB)</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Known Error record type: documented workaround for a Problem not yet permanently resolved. Linked to KB articles for analyst reference during Incident resolution.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Problem-to-Change Linkage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Problem record links to Change request when the fix requires a change. Change completion automatically updates the Problem state.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Analytics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reports: open Problem age, recurring Incident categories (Problem candidates), KEDB utilization rate in Incident resolution.</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1 config, Sprint 3 activation)</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record creation from Incident closure codes configured. Problem workflow configured. Problem Management process owner identified.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(Sprint 5-6)</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KEDB integration with KB articles (Sprint 3 Knowledge). Problem-to-Change linkage fully operational (Sprint 4 Change). Trend analysis via PA (Sprint 6).</w:t>
            </w:r>
          </w:p>
        </w:tc>
      </w:tr>
    </w:tbl>
    <w:p>
      <w:pPr>
        <w:spacing w:after="40"/>
      </w:pPr>
    </w:p>
    <w:p>
      <w:r>
        <w:br w:type="page"/>
      </w:r>
    </w:p>
    <w:p>
      <w:pPr>
        <w:pStyle w:val="Heading1"/>
      </w:pPr>
      <w:r>
        <w:t>3.  OOTB Defense Language</w:t>
      </w:r>
    </w:p>
    <w:p>
      <w:pPr>
        <w:spacing w:after="160" w:before="0"/>
      </w:pPr>
      <w:r>
        <w:rPr>
          <w:rFonts w:ascii="Calibri" w:hAnsi="Calibri"/>
          <w:color w:val="1A1A1A"/>
          <w:sz w:val="22"/>
        </w:rPr>
        <w:t>These are the most common customization requests for this discipline, with OOTB responses. Pre-read before every workshop.</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don't have time to work Problems — Incidents keep us too busy.'</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That is precisely why Problem Management exists. The Incidents keeping you busy are recurring because root causes are not being addressed. Problem Management reduces Incident volume over time. The initial investment is real; the return is measurable within 90 days of consistent Problem process operation.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already do root cause analysis in our spreadsheet.'</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 analysis in a spreadsheet is not connected to your Incident history, your Change records, or your Knowledge Base. OOTB Problem Management links all three — you see the Incidents that prompted the Problem, the Change that fixed it, and the KB article that documents the workaround. That linkage is the value.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analysts to create Problem records directly.'</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records created by analysts without a structured criteria gate become ticket parking lots. The OOTB model is: Incident closure code triggers a Problem candidate, which a Problem Manager reviews and either promotes or closes. This keeps Problem volume manageable and Problem quality high.</w:t>
            </w:r>
          </w:p>
        </w:tc>
      </w:tr>
    </w:tbl>
    <w:p>
      <w:pPr>
        <w:spacing w:after="40"/>
      </w:pPr>
    </w:p>
    <w:p>
      <w:r>
        <w:br w:type="page"/>
      </w:r>
    </w:p>
    <w:p>
      <w:pPr>
        <w:pStyle w:val="Heading1"/>
      </w:pPr>
      <w:r>
        <w:t>4.  Demo Flow</w:t>
      </w:r>
    </w:p>
    <w:p>
      <w:pPr>
        <w:spacing w:after="160" w:before="0"/>
      </w:pPr>
      <w:r>
        <w:rPr>
          <w:rFonts w:ascii="Calibri" w:hAnsi="Calibri"/>
          <w:color w:val="1A1A1A"/>
          <w:sz w:val="22"/>
        </w:rPr>
        <w:t>The standard demo for this discipline runs 12-15 minutes. Configure in dev before the sprint demo. Follow the act sequence.</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Problem Candidate from Incident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Close 3 test Incidents with the 'Recurring Issue' closure code. Show the Problem candidate record created automatically.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Problem Investigation (4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the Problem record. Assign a Problem Task to the investigation team. Show the Problem Task workflow. Update the root cause field.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Known Error Record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 Known Error from the Problem record. Link to the KB article with the workaround. Show the Known Error appearing in Incident resolution for the same category.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Problem-to-Change (3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a Change request from the Problem record. Show the Change-Problem linkage. Resolve the Change — show the Problem state updating to Fix In Progress.</w:t>
            </w:r>
          </w:p>
        </w:tc>
      </w:tr>
    </w:tbl>
    <w:p>
      <w:pPr>
        <w:spacing w:after="40"/>
      </w:pPr>
    </w:p>
    <w:p>
      <w:r>
        <w:br w:type="page"/>
      </w:r>
    </w:p>
    <w:p>
      <w:pPr>
        <w:pStyle w:val="Heading1"/>
      </w:pPr>
      <w:r>
        <w:t>5.  UAT Scenarios</w:t>
      </w:r>
    </w:p>
    <w:p>
      <w:pPr>
        <w:spacing w:after="160" w:before="0"/>
      </w:pPr>
      <w:r>
        <w:rPr>
          <w:rFonts w:ascii="Calibri" w:hAnsi="Calibri"/>
          <w:color w:val="1A1A1A"/>
          <w:sz w:val="22"/>
        </w:rPr>
        <w:t>Run these scenarios with the customer's process owner and relevant SMEs. Each scenario must pass before sprint sign-off.</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Candidate Auto-Creation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Close 5 Incidents with the 'Recurring Issue' closure code. Confirm a Problem candidate record is created within 1 hour.</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 Task Delegation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a Problem Task on an active Problem. Confirm the assigned analyst receives a notification and can update the Problem Task.</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Known Error Linkage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 Known Error linked to a KB article. Create a new Incident in the same category. Confirm the Known Error is surfaced in the Incident resolution suggestions.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Problem-to-Change Linkage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a Change from a Problem record. Implement the Change. Confirm the Problem state updates to reflect the Change completion.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Closure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Close a Problem with a permanent fix documented. Confirm no new Incident in the same category triggers another Problem candidate for the same root cause.</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INT-HT-04 Problem Management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