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· DISCIPLINE HOW-TO GUIDE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Virtual Agent How-To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Consultant Guide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OOTB capabilities, two-phase approach, defense language, demo flow, and UAT scenarios for Virtual Agent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Lead Consultant, Solution Architect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INT-FG-06 Sprint 5 Virtual Agent Facilitator Guide · Virtual Agent Accelerator Pack (AP-16)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INT-HT-09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Purpose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Virtual Agent is the highest-visibility AI feature in the ServiceNow engagement. The consultant must configure 10 topics with real NLU training and KB linkage — not demo topics with hardcoded responses. Deflection rate is the KPI that justifies the VA investment.</w:t>
      </w:r>
    </w:p>
    <w:p>
      <w:r>
        <w:br w:type="page"/>
      </w:r>
    </w:p>
    <w:p>
      <w:pPr>
        <w:pStyle w:val="Heading1"/>
      </w:pPr>
      <w:r>
        <w:t>1.  OOTB Capabilities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Capability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What It Does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Conversation Topics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topic library: 100+ pre-built conversation topics covering common IT and HR scenarios. OOTB topics include NLU models that require training but not definition from scratch.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NLU (Natural Language Understanding)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NLU model: intent recognition, entity extraction, and disambiguation. Requires utterance training (15+ examples per topic). No machine learning expertise needed.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KB Article Integration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VA topics link to KB articles for resolution content. When the VA identifies an intent, it surfaces the relevant KB article. Users can resolve without agent escalation.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Live Agent Handoff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handoff: VA conversation context (intent, collected entities, user identity) passed to live agent via Incident record creation. No context lost in handoff.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VA Analytics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deflection dashboard: deflection rate by topic, escalation rate, zero-result rate, and user satisfaction. Drives topic improvement prioritization.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Channel Integration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channels: EC Pro widget, Microsoft Teams (via Spoke), Slack (via Spoke). Each channel requires separate NLU tuning.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 Two-Phase Approach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Phase</w:t>
            </w:r>
          </w:p>
        </w:tc>
        <w:tc>
          <w:tcPr>
            <w:tcW w:type="dxa" w:w="106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Deliverable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1 (Sprint 3)</w:t>
            </w:r>
          </w:p>
        </w:tc>
        <w:tc>
          <w:tcPr>
            <w:tcW w:type="dxa" w:w="106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10 topics published with NLU training. EC Pro widget integrated. Deflection baseline established.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2</w:t>
            </w:r>
          </w:p>
        </w:tc>
        <w:tc>
          <w:tcPr>
            <w:tcW w:type="dxa" w:w="106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Teams and Slack channel integrations. Predictive Intelligence integration for topic suggestion. Additional topics from VA analytics data.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 OOTB Defense Language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Customization Request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OOTB Response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'The VA needs to integrate with our ITSM ticketing system (non-ServiceNow).'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VA escalation creates a ServiceNow Incident record. If the customer has a non-ServiceNow ITSM system, the VA can create an Incident in ServiceNow and use integration to sync to the external system — but that is an integrations project, not a VA customization.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'The NLU model doesn't understand our technical jargon.'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NLU training with domain-specific utterances is how you teach the model your jargon. Provide 20+ utterances for each topic using the exact language your employees use (extracted from real emails or chat messages). The model will learn the jargon — it requires examples, not custom model training.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want the VA to answer questions that aren't in our KB.'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VA topics that aren't linked to KB articles must use hardcoded response scripts — which become maintenance liabilities. The answer is: build the KB article first, then link the VA topic. The VA is a delivery mechanism for KB content, not a substitute for it.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 Demo Flow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Act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What to Show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 1 — VA Trigger (2 min)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Open EC Pro VA widget. Type a request in the top incident category. Show the intent recognized and the conversation flow triggering.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 2 — KB Resolution (3 min)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Walk through a conversation that resolves with a KB article. Show the article in the VA response. Show the user marking the issue resolved.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 3 — Live Agent Handoff (3 min)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Trigger an escalation. Show the Incident record created with VA conversation context. Show the context visible to the assigned agent.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 4 — Analytics (2 min)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Open the VA analytics dashboard. Show deflection rate, top topics, and escalation rate.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 UAT Scenarios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Test Steps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NLU Intent Recognition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Test each topic with 10 real employee phrases (not the training utterances). Confirm intent recognition accuracy ≥ 80%.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KB Article Linkage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For each topic linked to a KB article, trigger the conversation and confirm the correct article is surfaced.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Handoff Completeness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Trigger a handoff for 3 different topics. Confirm the created Incident record contains: user identity, intent, collected entities, and conversation summary.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Disambiguation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Trigger an ambiguous request ('I need help with access'). Confirm the VA presents disambiguation options before proceeding.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Zero-Result Handling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Type a request that matches no configured topic. Confirm the VA provides a graceful fallback response and offers escalation.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INT-HT-09 Virtual Agent How-To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