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Performance Analytics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Performance Analytics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INT-FG-14 Sprint 5 PA Facilitator Guide · Performance Analytics Accelerator Pack (AP-19)</w:t>
      </w:r>
    </w:p>
    <w:p>
      <w:pPr>
        <w:spacing w:after="80"/>
      </w:pPr>
      <w:r>
        <w:rPr>
          <w:rFonts w:ascii="Calibri" w:hAnsi="Calibri"/>
          <w:b w:val="0"/>
          <w:i w:val="0"/>
          <w:color w:val="475569"/>
          <w:sz w:val="20"/>
        </w:rPr>
        <w:t>Document ID: INT-HT-19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Performance Analytics is the reporting layer that demonstrates engagement ROI. The consultant must configure PA dashboards that the IT Director will actually use — not a data warehouse of every available metric. Start with 3 process areas, 5-7 indicators each, and real KPI targets.</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Indicators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indicator library: 200+ pre-built indicators across all ServiceNow modules. Each indicator defines a metric (count, average, percentage) and a target collection query.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Collection Jobs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automated data collection: runs on a configurable schedule. Collects current metric values and stores time-series data for trend analysis.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Dashboards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configurable dashboards: gauge, bar chart, trend line, scorecard, and heatmap widgets. Role-based dashboard visibility.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Scorecards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KPI scorecard: combines multiple indicators into a single health view with traffic-light scoring (green/yellow/red thresholds).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Breakdown Sources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breakdowns: slice metrics by category, assignment group, location, priority. Enables drill-down from aggregate to detail.</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Targets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KPI targets: baseline, warning, and goal thresholds per indicator. Visual traffic-light status on dashboards.</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6)</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configured for Incident, Change, and one additional process area. 15-20 indicators. KPI targets set. Scorecards published.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Full indicator library deployed. Automated KPI review cadence. Integration with IT Director reporting cycle.</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reports that look like our existing Excel reports.'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dashboards replace the manual Excel report cycle. The OOTB dashboard visual options (trend lines, gauges, bar charts) present the same data as Excel — with automated refresh, drill-down, and historical trending that Excel cannot provide. If a specific chart format is required, PA supports custom report rendering via OOTB report designer.</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need to track 50+ metrics.'</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Start with 20 metrics that drive behavior. After 90 days of operation, the PA analytics will show which indicators the IT Director actually reviews. Expand from there. More metrics that no one reviews do not improve outcomes.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data is wrong — it doesn't match our Excel reports.'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This is almost always a date filter or scope filter difference. Walk through the PA indicator definition alongside the Excel calculation. If they diverge, identify the specific condition that differs. PA data quality depends on OOTB process data quality — which the prior 5 sprints established.</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Executive Dashboard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IT Director PA dashboard. Show top 5 KPIs with traffic-light scoring.</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Trend Analysis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Click into an Incident MTTR indicator. Show the trend line over 8 weeks. Show the breakdown by category.</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Scorecard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Incident Management scorecard. Show all configured indicators with their current scores and thresholds.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Data Collection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Show the data collection job configuration. Trigger a manual collection run. Show the indicator updating.</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Indicator Accuracy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For 3 indicators, manually verify the PA-calculated value against a direct ServiceNow report. Values should match within 1%.</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Target Scoring</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traffic-light thresholds trigger correctly: indicator above goal = green, between warning and goal = yellow, below warning = red.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Dashboard Role Visibility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executive dashboard is visible to the IT Director role. Confirm the operational dashboard is visible to the Service Desk Manager role. Confirm each role cannot see the other's dashboard.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Historical Data</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at least 4 weeks of historical data is available in trend views. (Requires data collection backfill to have run.)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Scorecard Export</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Export the scorecard to PDF. Confirm the PDF renders correctly for use in executive reporting.</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INT-HT-19 Performance Analytics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