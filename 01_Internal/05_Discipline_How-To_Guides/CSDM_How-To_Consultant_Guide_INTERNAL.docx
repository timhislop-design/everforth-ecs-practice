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DISCIPLINE HOW-TO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CSDM How-To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Consultant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capabilities, two-phase approach, defense language, demo flow, and UAT scenarios for CSDM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INT-FG-08 Sprint 1 CSDM Facilitator Guide · CMDB/CSDM Accelerator Pack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INT-HT-12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CSDM is the service modeling framework that enables AI impact analysis, Change risk scoring, and accurate CMDB-to-service linkage. The consultant's job is to translate the CSDM abstraction into concrete customer examples and deliver a validated service taxonomy in Sprint 4.</w:t>
      </w:r>
    </w:p>
    <w:p>
      <w:r>
        <w:br w:type="page"/>
      </w:r>
    </w:p>
    <w:p>
      <w:pPr>
        <w:pStyle w:val="Heading1"/>
      </w:pPr>
      <w:r>
        <w:t>1.  OOTB Capabilities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Business Service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Top-level service delivered to the business (e.g., Email, Payroll). Owned by a Business Service Owner. Appears in Impact Analysis when CIs are affected.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Technical Service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IT system or platform that delivers a Business Service (e.g., Exchange Online, SAP). Owned by Application Owner. Links to CIs in the CMDB.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Application Service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Software application running on Technical Services. Links technical infrastructure to business capability.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Relationships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Hierarchical: Business Service &gt; Technical Service &gt; Application Service &gt; CI. Navigable in the CMDB service map view.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Impact Analysis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when a CI is affected, Impact Analysis shows all Technical Services and Business Services in the impact chain. Drives Major Incident stakeholder notification.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Maturity Model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ServiceNow's 4-level CSDM maturity framework. Level 1 (MVP): Business Services and Technical Services with basic CI linkage. Level 4: full dynamic service map with automated health scoring.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Two-Phase Approach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Deliverable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 (Sprint 4)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10-15 Business Services and Technical Services defined. Top 5 Incident categories linked to Business Services. Impact Analysis visible in dev.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Application Services added. Full CMDB CI-to-service linkage via Discovery. Event Management service health scoring (Sprint 4-5).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OOTB Defense Language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Customization Request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Response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to model 40 services in Sprint 4.'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10-15 well-defined services with accurate CI linkage outperform 40 poorly defined services. Sprint 4 establishes the modeling pattern. The remaining services follow the same pattern post-go-live.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'CSDM is too complex for our organization.'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CSDM complexity is optional. Level 1 CSDM (Business Services + Technical Services + CI linkage) is achievable in one sprint and provides immediate value for Impact Analysis and Change risk. Start at Level 1 and mature over time.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don't have Application Owners — who owns the service records?'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Application Owners are a governance gap, not a CSDM constraint. We create the service records and flag the ownership gap. Part of Sprint 4 is establishing who owns each service — if the customer doesn't have Application Owners, they need them. We document the gap in the Governance Triage Log.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Demo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to Show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1 — Service Hierarchy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the CSDM service map. Show the Business Service → Technical Service → CI hierarchy.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2 — Incident Linkage (3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Create a test Incident in the Email category. Show the Email Business Service auto-populating on the Incident record.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3 — Impact Analysis (4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Trigger Impact Analysis on a test CI. Show the affected Technical Services and Business Services in the impact chain.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4 — Major Incident Stakeholder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Activate a Major Incident linked to the Email Business Service. Show the auto-populated stakeholder list from the service record.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 UAT Scenarios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Test Steps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Hierarchy Accuracy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Business Service → Technical Service → CI relationship chain is navigable and correct for top 5 services.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Incident-Service Linkage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Create Incidents for 5 different categories. Confirm the correct Business Service auto-populates on each.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Impact Analysis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Manually set a test CI to 'Impaired'. Confirm Impact Analysis shows the correct affected services.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Stakeholder Auto-Population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Activate a Major Incident for a Business Service with configured stakeholders. Confirm the stakeholder list is auto-populated from the service record.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INT-HT-12 CSDM How-To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