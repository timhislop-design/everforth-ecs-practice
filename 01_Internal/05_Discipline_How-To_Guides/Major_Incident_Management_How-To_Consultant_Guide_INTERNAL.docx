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DISCIPLINE HOW-TO GUIDE</w:t>
      </w:r>
    </w:p>
    <w:p>
      <w:pPr>
        <w:spacing w:before="0" w:after="40"/>
      </w:pPr>
      <w:r>
        <w:rPr>
          <w:rFonts w:ascii="Calibri" w:hAnsi="Calibri"/>
          <w:b/>
          <w:color w:val="0B1F3A"/>
          <w:sz w:val="56"/>
        </w:rPr>
        <w:t>Major Incident Management How-To</w:t>
      </w:r>
    </w:p>
    <w:p>
      <w:pPr>
        <w:spacing w:before="0" w:after="40"/>
      </w:pPr>
      <w:r>
        <w:rPr>
          <w:rFonts w:ascii="Calibri" w:hAnsi="Calibri"/>
          <w:b/>
          <w:color w:val="0B1F3A"/>
          <w:sz w:val="56"/>
        </w:rPr>
        <w:t>Consultant Guide</w:t>
      </w:r>
    </w:p>
    <w:p>
      <w:pPr>
        <w:spacing w:before="120" w:after="400"/>
      </w:pPr>
      <w:r>
        <w:rPr>
          <w:rFonts w:ascii="Calibri" w:hAnsi="Calibri"/>
          <w:i/>
          <w:color w:val="0D9488"/>
          <w:sz w:val="24"/>
        </w:rPr>
        <w:t>OOTB capabilities, two-phase approach, defense language, demo flow, and UAT scenarios for Major Incident Management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INT-FG-01/02 Sprint 1/3 Facilitator Guides · Incident Accelerator Pack (ITSM AP-02)</w:t>
      </w:r>
    </w:p>
    <w:p>
      <w:pPr>
        <w:spacing w:after="80"/>
      </w:pPr>
      <w:r>
        <w:rPr>
          <w:rFonts w:ascii="Calibri" w:hAnsi="Calibri"/>
          <w:b w:val="0"/>
          <w:i w:val="0"/>
          <w:color w:val="475569"/>
          <w:sz w:val="20"/>
        </w:rPr>
        <w:t>Document ID: INT-HT-03     ·     Version: 1.0     ·     Status: Released</w:t>
      </w:r>
    </w:p>
    <w:p>
      <w:pPr>
        <w:spacing w:after="280"/>
      </w:pPr>
      <w:r>
        <w:rPr>
          <w:rFonts w:ascii="Calibri" w:hAnsi="Calibri"/>
          <w:b w:val="0"/>
          <w:i/>
          <w:color w:val="475569"/>
          <w:sz w:val="20"/>
        </w:rPr>
        <w:t>Internal Use Only · Confidential</w:t>
      </w:r>
    </w:p>
    <w:p>
      <w:r>
        <w:br w:type="page"/>
      </w:r>
    </w:p>
    <w:p>
      <w:pPr>
        <w:pStyle w:val="Heading1"/>
      </w:pPr>
      <w:r>
        <w:t>Purpose</w:t>
      </w:r>
    </w:p>
    <w:p>
      <w:pPr>
        <w:spacing w:after="160" w:before="0"/>
      </w:pPr>
      <w:r>
        <w:rPr>
          <w:rFonts w:ascii="Calibri" w:hAnsi="Calibri"/>
          <w:color w:val="1A1A1A"/>
          <w:sz w:val="22"/>
        </w:rPr>
        <w:t>Major Incident Management is configured as an extension of Incident Management in Sprint 1. The OOTB Major Incident workspace and task model provide executive communication, dedicated MIM role workflow, and post-incident review tracking without custom code. The consultant must demonstrate the OOTB MIM workflow before the customer proposes building a separate P1 process.</w:t>
      </w:r>
    </w:p>
    <w:p>
      <w:r>
        <w:br w:type="page"/>
      </w:r>
    </w:p>
    <w:p>
      <w:pPr>
        <w:pStyle w:val="Heading1"/>
      </w:pPr>
      <w:r>
        <w:t>1.  OOTB Capabilities</w:t>
      </w:r>
    </w:p>
    <w:p>
      <w:pPr>
        <w:spacing w:after="160" w:before="0"/>
      </w:pPr>
      <w:r>
        <w:rPr>
          <w:rFonts w:ascii="Calibri" w:hAnsi="Calibri"/>
          <w:color w:val="1A1A1A"/>
          <w:sz w:val="22"/>
        </w:rPr>
        <w:t>These are the native ServiceNow capabilities that handle this discipline. Know them cold before the first workshop — you must be able to demonstrate every row in this table in the dev instance.</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Major Incident Criteria</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P1 Incident automatically flagged as potential Major Incident. Major Incident Manager (MIM) role required for activation. Activation triggers the Major Incident workspace.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Major Incident Workspace</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Dedicated workspace for MIM: real-time stakeholder bridge, task delegation, communication timeline, and status update cadence. No custom portal required.</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Stakeholder Communication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communication templates: Initial notification, status update (configurable cadence), and resolution notification. Stakeholder list configured per Business Service.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Post-Incident Review (PIR)</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PIR task created automatically on Major Incident resolution. PIR drives Problem record creation if root cause requires long-term fix.</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Major Incident Analytics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reports: MTTR by category, Major Incident frequency by Business Service, PIR completion rate. No custom reporting required for standard MIM KPIs.</w:t>
            </w:r>
          </w:p>
        </w:tc>
      </w:tr>
    </w:tbl>
    <w:p>
      <w:pPr>
        <w:spacing w:after="40"/>
      </w:pPr>
    </w:p>
    <w:p>
      <w:r>
        <w:br w:type="page"/>
      </w:r>
    </w:p>
    <w:p>
      <w:pPr>
        <w:pStyle w:val="Heading1"/>
      </w:pPr>
      <w:r>
        <w:t>2.  Two-Phase Approach</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Deliverable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(Sprint 1)</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Major Incident definition configured (P1 criteria), MIM role assigned, communication templates configured, PIR task workflow active.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 (Sprint 4-6)</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Business Service linkage provides automated stakeholder list from CSDM. Impact Analysis view available once CMDB is populated. Advanced runbook automation for top 3 Major Incident scenarios.</w:t>
            </w:r>
          </w:p>
        </w:tc>
      </w:tr>
    </w:tbl>
    <w:p>
      <w:pPr>
        <w:spacing w:after="40"/>
      </w:pPr>
    </w:p>
    <w:p>
      <w:r>
        <w:br w:type="page"/>
      </w:r>
    </w:p>
    <w:p>
      <w:pPr>
        <w:pStyle w:val="Heading1"/>
      </w:pPr>
      <w:r>
        <w:t>3.  OOTB Defense Language</w:t>
      </w:r>
    </w:p>
    <w:p>
      <w:pPr>
        <w:spacing w:after="160" w:before="0"/>
      </w:pPr>
      <w:r>
        <w:rPr>
          <w:rFonts w:ascii="Calibri" w:hAnsi="Calibri"/>
          <w:color w:val="1A1A1A"/>
          <w:sz w:val="22"/>
        </w:rPr>
        <w:t>These are the most common customization requests for this discipline, with OOTB responses. Pre-read before every workshop.</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Customization Request</w:t>
            </w:r>
          </w:p>
        </w:tc>
        <w:tc>
          <w:tcPr>
            <w:tcW w:type="dxa" w:w="89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Response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a separate P1 portal for Major Incidents.'</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OOTB Major Incident workspace is the dedicated P1 portal. It is accessible to all stakeholders with appropriate roles, shows real-time status, and supports the full MIM workflow. A separate portal requires custom development and creates a split information flow.</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MIM process requires every stakeholder to call into a bridge — ServiceNow can't replace that.'</w:t>
            </w:r>
          </w:p>
        </w:tc>
        <w:tc>
          <w:tcPr>
            <w:tcW w:type="dxa" w:w="89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are not replacing the conference bridge. We are documenting the bridge outcome in ServiceNow: decisions made, timeline of events, communication sent. The bridge runs externally; the record runs in ServiceNow. Both have value.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automated incident creation from monitoring alerts for P1 scenarios.'</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Event Management integration (Sprint 4) creates Incidents from alerts. For Sprint 1, we configure the MIM workflow. Event-to-Major Incident automation is a Sprint 4-5 scope item once the Event Management foundation is in place.</w:t>
            </w:r>
          </w:p>
        </w:tc>
      </w:tr>
    </w:tbl>
    <w:p>
      <w:pPr>
        <w:spacing w:after="40"/>
      </w:pPr>
    </w:p>
    <w:p>
      <w:r>
        <w:br w:type="page"/>
      </w:r>
    </w:p>
    <w:p>
      <w:pPr>
        <w:pStyle w:val="Heading1"/>
      </w:pPr>
      <w:r>
        <w:t>4.  Demo Flow</w:t>
      </w:r>
    </w:p>
    <w:p>
      <w:pPr>
        <w:spacing w:after="160" w:before="0"/>
      </w:pPr>
      <w:r>
        <w:rPr>
          <w:rFonts w:ascii="Calibri" w:hAnsi="Calibri"/>
          <w:color w:val="1A1A1A"/>
          <w:sz w:val="22"/>
        </w:rPr>
        <w:t>The standard demo for this discipline runs 12-15 minutes. Configure in dev before the sprint demo. Follow the act sequence.</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to Show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1 — P1 Incident Trigger (2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Create a P1 Incident linked to the Email Business Service. Show the Major Incident candidate flag appearing automatically.</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2 — MIM Activation (3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Activate the Major Incident. Show the MIM workspace opening: stakeholder list, communication timeline, task panel.</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3 — Stakeholder Communication (3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Send the initial notification from the workspace. Show the stakeholder email with the OOTB template. Update the status after 15 minutes — show the update email.</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4 — Resolution and PIR (2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Resolve the Major Incident. Show the PIR task auto-created. Open the PIR and show the linkage to Problem record creation.</w:t>
            </w:r>
          </w:p>
        </w:tc>
      </w:tr>
    </w:tbl>
    <w:p>
      <w:pPr>
        <w:spacing w:after="40"/>
      </w:pPr>
    </w:p>
    <w:p>
      <w:r>
        <w:br w:type="page"/>
      </w:r>
    </w:p>
    <w:p>
      <w:pPr>
        <w:pStyle w:val="Heading1"/>
      </w:pPr>
      <w:r>
        <w:t>5.  UAT Scenarios</w:t>
      </w:r>
    </w:p>
    <w:p>
      <w:pPr>
        <w:spacing w:after="160" w:before="0"/>
      </w:pPr>
      <w:r>
        <w:rPr>
          <w:rFonts w:ascii="Calibri" w:hAnsi="Calibri"/>
          <w:color w:val="1A1A1A"/>
          <w:sz w:val="22"/>
        </w:rPr>
        <w:t>Run these scenarios with the customer's process owner and relevant SMEs. Each scenario must pass before sprint sign-off.</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Test Steps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P1 Auto-Flagging</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Create a P1 Incident. Confirm the Major Incident candidate flag appears without manual action.</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MIM Workspace Access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 the MIM role user can access the Major Incident workspace. Confirm non-MIM users see read-only view.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Stakeholder Notification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Activate a Major Incident linked to a Business Service with a configured stakeholder list. Confirm all stakeholders receive the initial notification email.</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PIR Auto-Creation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Resolve a Major Incident. Confirm a PIR task is created within 1 hour. Confirm the PIR task is assigned to the MIM.</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Communication Timeline</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all actions in the MIM workspace are logged in the communication timeline with timestamps and actor names.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INT-HT-03 Major Incident Management How-To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